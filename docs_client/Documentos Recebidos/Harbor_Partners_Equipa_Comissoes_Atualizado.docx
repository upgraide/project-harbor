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D30EA" w14:textId="77777777" w:rsidR="001279CB" w:rsidRPr="008251B1" w:rsidRDefault="00000000">
      <w:pPr>
        <w:pStyle w:val="Heading1"/>
        <w:jc w:val="center"/>
        <w:rPr>
          <w:rFonts w:ascii="Avenir Book" w:hAnsi="Avenir Book" w:hint="eastAsia"/>
          <w:lang w:val="pt-PT"/>
        </w:rPr>
      </w:pPr>
      <w:bookmarkStart w:id="0" w:name="_Hlk205291607"/>
      <w:proofErr w:type="spellStart"/>
      <w:r w:rsidRPr="008251B1">
        <w:rPr>
          <w:rFonts w:ascii="Avenir Book" w:hAnsi="Avenir Book"/>
          <w:lang w:val="pt-PT"/>
        </w:rPr>
        <w:t>Harbor</w:t>
      </w:r>
      <w:proofErr w:type="spellEnd"/>
      <w:r w:rsidRPr="008251B1">
        <w:rPr>
          <w:rFonts w:ascii="Avenir Book" w:hAnsi="Avenir Book"/>
          <w:lang w:val="pt-PT"/>
        </w:rPr>
        <w:t xml:space="preserve"> </w:t>
      </w:r>
      <w:proofErr w:type="spellStart"/>
      <w:r w:rsidRPr="008251B1">
        <w:rPr>
          <w:rFonts w:ascii="Avenir Book" w:hAnsi="Avenir Book"/>
          <w:lang w:val="pt-PT"/>
        </w:rPr>
        <w:t>Partners</w:t>
      </w:r>
      <w:proofErr w:type="spellEnd"/>
      <w:r w:rsidRPr="008251B1">
        <w:rPr>
          <w:rFonts w:ascii="Avenir Book" w:hAnsi="Avenir Book"/>
          <w:lang w:val="pt-PT"/>
        </w:rPr>
        <w:t xml:space="preserve"> - Equipa e Comissões</w:t>
      </w:r>
    </w:p>
    <w:p w14:paraId="383A675C" w14:textId="77777777" w:rsidR="001279CB" w:rsidRPr="008251B1" w:rsidRDefault="001279CB">
      <w:pPr>
        <w:rPr>
          <w:rFonts w:ascii="Avenir Book" w:hAnsi="Avenir Book" w:hint="eastAsia"/>
          <w:lang w:val="pt-PT"/>
        </w:rPr>
      </w:pPr>
    </w:p>
    <w:p w14:paraId="339C12E8" w14:textId="77777777" w:rsidR="001279CB" w:rsidRPr="008251B1" w:rsidRDefault="00000000">
      <w:pPr>
        <w:rPr>
          <w:rFonts w:ascii="Avenir Book" w:hAnsi="Avenir Book" w:hint="eastAsia"/>
          <w:lang w:val="pt-PT"/>
        </w:rPr>
      </w:pPr>
      <w:r w:rsidRPr="008251B1">
        <w:rPr>
          <w:rFonts w:ascii="Avenir Book" w:hAnsi="Avenir Book"/>
          <w:lang w:val="pt-PT"/>
        </w:rPr>
        <w:t>Este documento apresenta a lista completa da equipa com os respetivos emails, indicações de funções (</w:t>
      </w:r>
      <w:proofErr w:type="spellStart"/>
      <w:r w:rsidRPr="008251B1">
        <w:rPr>
          <w:rFonts w:ascii="Avenir Book" w:hAnsi="Avenir Book"/>
          <w:lang w:val="pt-PT"/>
        </w:rPr>
        <w:t>Admin</w:t>
      </w:r>
      <w:proofErr w:type="spellEnd"/>
      <w:r w:rsidRPr="008251B1">
        <w:rPr>
          <w:rFonts w:ascii="Avenir Book" w:hAnsi="Avenir Book"/>
          <w:lang w:val="pt-PT"/>
        </w:rPr>
        <w:t xml:space="preserve"> ou Team </w:t>
      </w:r>
      <w:proofErr w:type="spellStart"/>
      <w:r w:rsidRPr="008251B1">
        <w:rPr>
          <w:rFonts w:ascii="Avenir Book" w:hAnsi="Avenir Book"/>
          <w:lang w:val="pt-PT"/>
        </w:rPr>
        <w:t>Member</w:t>
      </w:r>
      <w:proofErr w:type="spellEnd"/>
      <w:r w:rsidRPr="008251B1">
        <w:rPr>
          <w:rFonts w:ascii="Avenir Book" w:hAnsi="Avenir Book"/>
          <w:lang w:val="pt-PT"/>
        </w:rPr>
        <w:t>), e o sistema de comissões aplicado por projeto.</w:t>
      </w:r>
    </w:p>
    <w:p w14:paraId="058E29FF" w14:textId="77777777" w:rsidR="001279CB" w:rsidRPr="008251B1" w:rsidRDefault="00000000">
      <w:pPr>
        <w:rPr>
          <w:rFonts w:ascii="Avenir Book" w:hAnsi="Avenir Book" w:hint="eastAsia"/>
          <w:lang w:val="pt-PT"/>
        </w:rPr>
      </w:pPr>
      <w:r w:rsidRPr="008251B1">
        <w:rPr>
          <w:rFonts w:ascii="Avenir Book" w:hAnsi="Avenir Book"/>
          <w:lang w:val="pt-PT"/>
        </w:rPr>
        <w:t>Inclui também a tabela detalhada das percentagens de comissões para diferentes tipos de atividades e projetos.</w:t>
      </w:r>
    </w:p>
    <w:p w14:paraId="39EDDBB3" w14:textId="77777777" w:rsidR="001279CB" w:rsidRPr="008251B1" w:rsidRDefault="001279CB">
      <w:pPr>
        <w:rPr>
          <w:rFonts w:ascii="Avenir Book" w:hAnsi="Avenir Book" w:hint="eastAsia"/>
          <w:lang w:val="pt-PT"/>
        </w:rPr>
      </w:pPr>
    </w:p>
    <w:p w14:paraId="7512477A" w14:textId="77777777" w:rsidR="001279CB" w:rsidRPr="008251B1" w:rsidRDefault="00000000">
      <w:pPr>
        <w:pStyle w:val="Heading2"/>
        <w:rPr>
          <w:rFonts w:ascii="Avenir Book" w:hAnsi="Avenir Book" w:hint="eastAsia"/>
          <w:lang w:val="pt-PT"/>
        </w:rPr>
      </w:pPr>
      <w:r w:rsidRPr="008251B1">
        <w:rPr>
          <w:rFonts w:ascii="Avenir Book" w:hAnsi="Avenir Book"/>
          <w:lang w:val="pt-PT"/>
        </w:rPr>
        <w:t>1. Lista da Equipa Completa</w:t>
      </w:r>
    </w:p>
    <w:p w14:paraId="594D1146" w14:textId="77777777" w:rsidR="001279CB" w:rsidRPr="008251B1" w:rsidRDefault="00000000">
      <w:pPr>
        <w:rPr>
          <w:rFonts w:ascii="Avenir Book" w:hAnsi="Avenir Book" w:hint="eastAsia"/>
          <w:lang w:val="pt-PT"/>
        </w:rPr>
      </w:pPr>
      <w:r w:rsidRPr="008251B1">
        <w:rPr>
          <w:rFonts w:ascii="Avenir Book" w:hAnsi="Avenir Book"/>
          <w:lang w:val="pt-PT"/>
        </w:rPr>
        <w:t>Preencha os emails e funções correspondentes para cada membro da equipa abaixo: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664"/>
        <w:gridCol w:w="3766"/>
        <w:gridCol w:w="1621"/>
        <w:gridCol w:w="1805"/>
      </w:tblGrid>
      <w:tr w:rsidR="008C425C" w:rsidRPr="008251B1" w14:paraId="79C6703B" w14:textId="77777777">
        <w:tc>
          <w:tcPr>
            <w:tcW w:w="2160" w:type="dxa"/>
          </w:tcPr>
          <w:p w14:paraId="7C9C914E" w14:textId="77777777" w:rsidR="001279CB" w:rsidRPr="008251B1" w:rsidRDefault="00000000">
            <w:pPr>
              <w:rPr>
                <w:rFonts w:ascii="Avenir Book" w:hAnsi="Avenir Book" w:hint="eastAsia"/>
              </w:rPr>
            </w:pPr>
            <w:r w:rsidRPr="008251B1">
              <w:rPr>
                <w:rFonts w:ascii="Avenir Book" w:hAnsi="Avenir Book"/>
              </w:rPr>
              <w:t>Nome</w:t>
            </w:r>
          </w:p>
        </w:tc>
        <w:tc>
          <w:tcPr>
            <w:tcW w:w="2160" w:type="dxa"/>
          </w:tcPr>
          <w:p w14:paraId="1D7F463D" w14:textId="77777777" w:rsidR="001279CB" w:rsidRPr="008251B1" w:rsidRDefault="00000000">
            <w:pPr>
              <w:rPr>
                <w:rFonts w:ascii="Avenir Book" w:hAnsi="Avenir Book" w:hint="eastAsia"/>
              </w:rPr>
            </w:pPr>
            <w:r w:rsidRPr="008251B1">
              <w:rPr>
                <w:rFonts w:ascii="Avenir Book" w:hAnsi="Avenir Book"/>
              </w:rPr>
              <w:t>Email</w:t>
            </w:r>
          </w:p>
        </w:tc>
        <w:tc>
          <w:tcPr>
            <w:tcW w:w="2160" w:type="dxa"/>
          </w:tcPr>
          <w:p w14:paraId="36B65107" w14:textId="77777777" w:rsidR="001279CB" w:rsidRPr="008251B1" w:rsidRDefault="00000000">
            <w:pPr>
              <w:rPr>
                <w:rFonts w:ascii="Avenir Book" w:hAnsi="Avenir Book" w:hint="eastAsia"/>
              </w:rPr>
            </w:pPr>
            <w:r w:rsidRPr="008251B1">
              <w:rPr>
                <w:rFonts w:ascii="Avenir Book" w:hAnsi="Avenir Book"/>
              </w:rPr>
              <w:t>Função</w:t>
            </w:r>
          </w:p>
        </w:tc>
        <w:tc>
          <w:tcPr>
            <w:tcW w:w="2160" w:type="dxa"/>
          </w:tcPr>
          <w:p w14:paraId="0B4F3C3C" w14:textId="77777777" w:rsidR="001279CB" w:rsidRPr="008251B1" w:rsidRDefault="00000000">
            <w:pPr>
              <w:rPr>
                <w:rFonts w:ascii="Avenir Book" w:hAnsi="Avenir Book" w:hint="eastAsia"/>
              </w:rPr>
            </w:pPr>
            <w:r w:rsidRPr="008251B1">
              <w:rPr>
                <w:rFonts w:ascii="Avenir Book" w:hAnsi="Avenir Book"/>
              </w:rPr>
              <w:t>Observações</w:t>
            </w:r>
          </w:p>
        </w:tc>
      </w:tr>
      <w:tr w:rsidR="008C425C" w:rsidRPr="008251B1" w14:paraId="142FDD17" w14:textId="77777777">
        <w:tc>
          <w:tcPr>
            <w:tcW w:w="2160" w:type="dxa"/>
          </w:tcPr>
          <w:p w14:paraId="4CCC8E9B" w14:textId="77777777" w:rsidR="001279CB" w:rsidRPr="008251B1" w:rsidRDefault="00000000">
            <w:pPr>
              <w:rPr>
                <w:rFonts w:ascii="Avenir Book" w:hAnsi="Avenir Book" w:hint="eastAsia"/>
              </w:rPr>
            </w:pPr>
            <w:r w:rsidRPr="008251B1">
              <w:rPr>
                <w:rFonts w:ascii="Avenir Book" w:hAnsi="Avenir Book"/>
              </w:rPr>
              <w:t>Gonçalo Almeida (GBA)</w:t>
            </w:r>
          </w:p>
        </w:tc>
        <w:tc>
          <w:tcPr>
            <w:tcW w:w="2160" w:type="dxa"/>
          </w:tcPr>
          <w:p w14:paraId="5E879DDC" w14:textId="1693D57C" w:rsidR="001279CB" w:rsidRPr="008251B1" w:rsidRDefault="008C425C">
            <w:pPr>
              <w:rPr>
                <w:rFonts w:ascii="Avenir Book" w:hAnsi="Avenir Book" w:hint="eastAsia"/>
              </w:rPr>
            </w:pPr>
            <w:hyperlink r:id="rId6" w:history="1">
              <w:r w:rsidRPr="0031288D">
                <w:rPr>
                  <w:rStyle w:val="Hyperlink"/>
                  <w:rFonts w:ascii="Avenir Book" w:hAnsi="Avenir Book"/>
                </w:rPr>
                <w:t>goncalo.almeida@harborpartners.pt</w:t>
              </w:r>
            </w:hyperlink>
            <w:r>
              <w:rPr>
                <w:rFonts w:ascii="Avenir Book" w:hAnsi="Avenir Book"/>
              </w:rPr>
              <w:t xml:space="preserve"> </w:t>
            </w:r>
          </w:p>
        </w:tc>
        <w:tc>
          <w:tcPr>
            <w:tcW w:w="2160" w:type="dxa"/>
          </w:tcPr>
          <w:p w14:paraId="13BFDAB0" w14:textId="77777777" w:rsidR="001279CB" w:rsidRPr="008251B1" w:rsidRDefault="00000000">
            <w:pPr>
              <w:rPr>
                <w:rFonts w:ascii="Avenir Book" w:hAnsi="Avenir Book" w:hint="eastAsia"/>
              </w:rPr>
            </w:pPr>
            <w:r w:rsidRPr="008251B1">
              <w:rPr>
                <w:rFonts w:ascii="Avenir Book" w:hAnsi="Avenir Book"/>
              </w:rPr>
              <w:t>Admin</w:t>
            </w:r>
          </w:p>
        </w:tc>
        <w:tc>
          <w:tcPr>
            <w:tcW w:w="2160" w:type="dxa"/>
          </w:tcPr>
          <w:p w14:paraId="42355CA4" w14:textId="77777777" w:rsidR="001279CB" w:rsidRPr="008251B1" w:rsidRDefault="001279CB">
            <w:pPr>
              <w:rPr>
                <w:rFonts w:ascii="Avenir Book" w:hAnsi="Avenir Book" w:hint="eastAsia"/>
              </w:rPr>
            </w:pPr>
          </w:p>
        </w:tc>
      </w:tr>
      <w:tr w:rsidR="008C425C" w:rsidRPr="008251B1" w14:paraId="7EA27F6C" w14:textId="77777777">
        <w:tc>
          <w:tcPr>
            <w:tcW w:w="2160" w:type="dxa"/>
          </w:tcPr>
          <w:p w14:paraId="0B418936" w14:textId="77777777" w:rsidR="001279CB" w:rsidRPr="008251B1" w:rsidRDefault="00000000">
            <w:pPr>
              <w:rPr>
                <w:rFonts w:ascii="Avenir Book" w:hAnsi="Avenir Book" w:hint="eastAsia"/>
              </w:rPr>
            </w:pPr>
            <w:r w:rsidRPr="008251B1">
              <w:rPr>
                <w:rFonts w:ascii="Avenir Book" w:hAnsi="Avenir Book"/>
              </w:rPr>
              <w:t>João Diogo Vieira (JDV)</w:t>
            </w:r>
          </w:p>
        </w:tc>
        <w:tc>
          <w:tcPr>
            <w:tcW w:w="2160" w:type="dxa"/>
          </w:tcPr>
          <w:p w14:paraId="6C398587" w14:textId="6126BB19" w:rsidR="001279CB" w:rsidRPr="008251B1" w:rsidRDefault="008C425C">
            <w:pPr>
              <w:rPr>
                <w:rFonts w:ascii="Avenir Book" w:hAnsi="Avenir Book" w:hint="eastAsia"/>
              </w:rPr>
            </w:pPr>
            <w:hyperlink r:id="rId7" w:history="1">
              <w:r w:rsidRPr="0031288D">
                <w:rPr>
                  <w:rStyle w:val="Hyperlink"/>
                  <w:rFonts w:ascii="Avenir Book" w:hAnsi="Avenir Book"/>
                </w:rPr>
                <w:t>joaodlvieira@harborpartners.pt</w:t>
              </w:r>
            </w:hyperlink>
            <w:r>
              <w:rPr>
                <w:rFonts w:ascii="Avenir Book" w:hAnsi="Avenir Book"/>
              </w:rPr>
              <w:t xml:space="preserve"> </w:t>
            </w:r>
          </w:p>
        </w:tc>
        <w:tc>
          <w:tcPr>
            <w:tcW w:w="2160" w:type="dxa"/>
          </w:tcPr>
          <w:p w14:paraId="75C46C9F" w14:textId="77777777" w:rsidR="001279CB" w:rsidRPr="008251B1" w:rsidRDefault="00000000">
            <w:pPr>
              <w:rPr>
                <w:rFonts w:ascii="Avenir Book" w:hAnsi="Avenir Book" w:hint="eastAsia"/>
              </w:rPr>
            </w:pPr>
            <w:r w:rsidRPr="008251B1">
              <w:rPr>
                <w:rFonts w:ascii="Avenir Book" w:hAnsi="Avenir Book"/>
              </w:rPr>
              <w:t>Admin</w:t>
            </w:r>
          </w:p>
        </w:tc>
        <w:tc>
          <w:tcPr>
            <w:tcW w:w="2160" w:type="dxa"/>
          </w:tcPr>
          <w:p w14:paraId="0B881536" w14:textId="77777777" w:rsidR="001279CB" w:rsidRPr="008251B1" w:rsidRDefault="001279CB">
            <w:pPr>
              <w:rPr>
                <w:rFonts w:ascii="Avenir Book" w:hAnsi="Avenir Book" w:hint="eastAsia"/>
              </w:rPr>
            </w:pPr>
          </w:p>
        </w:tc>
      </w:tr>
      <w:tr w:rsidR="008C425C" w:rsidRPr="008251B1" w14:paraId="6880D4D3" w14:textId="77777777">
        <w:tc>
          <w:tcPr>
            <w:tcW w:w="2160" w:type="dxa"/>
          </w:tcPr>
          <w:p w14:paraId="3AFF4506" w14:textId="77777777" w:rsidR="001279CB" w:rsidRPr="008251B1" w:rsidRDefault="00000000">
            <w:pPr>
              <w:rPr>
                <w:rFonts w:ascii="Avenir Book" w:hAnsi="Avenir Book" w:hint="eastAsia"/>
              </w:rPr>
            </w:pPr>
            <w:r w:rsidRPr="008251B1">
              <w:rPr>
                <w:rFonts w:ascii="Avenir Book" w:hAnsi="Avenir Book"/>
              </w:rPr>
              <w:t>João Mota (JGM)</w:t>
            </w:r>
          </w:p>
        </w:tc>
        <w:tc>
          <w:tcPr>
            <w:tcW w:w="2160" w:type="dxa"/>
          </w:tcPr>
          <w:p w14:paraId="6E07DB82" w14:textId="03A77D10" w:rsidR="001279CB" w:rsidRPr="008251B1" w:rsidRDefault="008C425C">
            <w:pPr>
              <w:rPr>
                <w:rFonts w:ascii="Avenir Book" w:hAnsi="Avenir Book" w:hint="eastAsia"/>
              </w:rPr>
            </w:pPr>
            <w:hyperlink r:id="rId8" w:history="1">
              <w:r w:rsidRPr="0031288D">
                <w:rPr>
                  <w:rStyle w:val="Hyperlink"/>
                  <w:rFonts w:ascii="Avenir Book" w:hAnsi="Avenir Book"/>
                </w:rPr>
                <w:t>joao.mota@harborpartners.pt</w:t>
              </w:r>
            </w:hyperlink>
            <w:r>
              <w:rPr>
                <w:rFonts w:ascii="Avenir Book" w:hAnsi="Avenir Book"/>
              </w:rPr>
              <w:t xml:space="preserve"> </w:t>
            </w:r>
          </w:p>
        </w:tc>
        <w:tc>
          <w:tcPr>
            <w:tcW w:w="2160" w:type="dxa"/>
          </w:tcPr>
          <w:p w14:paraId="3E7CEC62" w14:textId="77777777" w:rsidR="001279CB" w:rsidRPr="008251B1" w:rsidRDefault="00000000">
            <w:pPr>
              <w:rPr>
                <w:rFonts w:ascii="Avenir Book" w:hAnsi="Avenir Book" w:hint="eastAsia"/>
              </w:rPr>
            </w:pPr>
            <w:r w:rsidRPr="008251B1">
              <w:rPr>
                <w:rFonts w:ascii="Avenir Book" w:hAnsi="Avenir Book"/>
              </w:rPr>
              <w:t>Admin</w:t>
            </w:r>
          </w:p>
        </w:tc>
        <w:tc>
          <w:tcPr>
            <w:tcW w:w="2160" w:type="dxa"/>
          </w:tcPr>
          <w:p w14:paraId="598543A4" w14:textId="77777777" w:rsidR="001279CB" w:rsidRPr="008251B1" w:rsidRDefault="001279CB">
            <w:pPr>
              <w:rPr>
                <w:rFonts w:ascii="Avenir Book" w:hAnsi="Avenir Book" w:hint="eastAsia"/>
              </w:rPr>
            </w:pPr>
          </w:p>
        </w:tc>
      </w:tr>
      <w:tr w:rsidR="008C425C" w:rsidRPr="008251B1" w14:paraId="48087C72" w14:textId="77777777">
        <w:tc>
          <w:tcPr>
            <w:tcW w:w="2160" w:type="dxa"/>
          </w:tcPr>
          <w:p w14:paraId="31719239" w14:textId="77777777" w:rsidR="001279CB" w:rsidRPr="008251B1" w:rsidRDefault="00000000">
            <w:pPr>
              <w:rPr>
                <w:rFonts w:ascii="Avenir Book" w:hAnsi="Avenir Book" w:hint="eastAsia"/>
                <w:lang w:val="pt-PT"/>
              </w:rPr>
            </w:pPr>
            <w:r w:rsidRPr="008251B1">
              <w:rPr>
                <w:rFonts w:ascii="Avenir Book" w:hAnsi="Avenir Book"/>
                <w:lang w:val="pt-PT"/>
              </w:rPr>
              <w:t>Tomás Estima &amp; Ricardo Soares (TE | RS)</w:t>
            </w:r>
          </w:p>
        </w:tc>
        <w:tc>
          <w:tcPr>
            <w:tcW w:w="2160" w:type="dxa"/>
          </w:tcPr>
          <w:p w14:paraId="6D0359F0" w14:textId="05E40833" w:rsidR="001279CB" w:rsidRPr="008C425C" w:rsidRDefault="008C425C">
            <w:pPr>
              <w:rPr>
                <w:rFonts w:ascii="Avenir Book" w:hAnsi="Avenir Book" w:hint="eastAsia"/>
                <w:lang w:val="pt-PT"/>
              </w:rPr>
            </w:pPr>
            <w:hyperlink r:id="rId9" w:history="1">
              <w:r w:rsidRPr="0031288D">
                <w:rPr>
                  <w:rStyle w:val="Hyperlink"/>
                  <w:rFonts w:ascii="Avenir Book" w:hAnsi="Avenir Book"/>
                  <w:lang w:val="pt-PT"/>
                </w:rPr>
                <w:t>tomas.estima@harborpartners.pt</w:t>
              </w:r>
            </w:hyperlink>
            <w:r w:rsidRPr="008C425C">
              <w:rPr>
                <w:rFonts w:ascii="Avenir Book" w:hAnsi="Avenir Book"/>
                <w:lang w:val="pt-PT"/>
              </w:rPr>
              <w:t xml:space="preserve"> / </w:t>
            </w:r>
            <w:hyperlink r:id="rId10" w:history="1">
              <w:r w:rsidRPr="0031288D">
                <w:rPr>
                  <w:rStyle w:val="Hyperlink"/>
                  <w:rFonts w:ascii="Avenir Book" w:hAnsi="Avenir Book"/>
                  <w:lang w:val="pt-PT"/>
                </w:rPr>
                <w:t>ricardo.soares@harborpartners.pt</w:t>
              </w:r>
            </w:hyperlink>
            <w:r>
              <w:rPr>
                <w:rFonts w:ascii="Avenir Book" w:hAnsi="Avenir Book"/>
                <w:lang w:val="pt-PT"/>
              </w:rPr>
              <w:t xml:space="preserve"> </w:t>
            </w:r>
          </w:p>
        </w:tc>
        <w:tc>
          <w:tcPr>
            <w:tcW w:w="2160" w:type="dxa"/>
          </w:tcPr>
          <w:p w14:paraId="349E4619" w14:textId="77777777" w:rsidR="001279CB" w:rsidRPr="008251B1" w:rsidRDefault="00000000">
            <w:pPr>
              <w:rPr>
                <w:rFonts w:ascii="Avenir Book" w:hAnsi="Avenir Book" w:hint="eastAsia"/>
              </w:rPr>
            </w:pPr>
            <w:r w:rsidRPr="008251B1">
              <w:rPr>
                <w:rFonts w:ascii="Avenir Book" w:hAnsi="Avenir Book"/>
              </w:rPr>
              <w:t>Team Member</w:t>
            </w:r>
          </w:p>
        </w:tc>
        <w:tc>
          <w:tcPr>
            <w:tcW w:w="2160" w:type="dxa"/>
          </w:tcPr>
          <w:p w14:paraId="36F3F4F0" w14:textId="1C09DDE2" w:rsidR="001279CB" w:rsidRPr="008251B1" w:rsidRDefault="00000000">
            <w:pPr>
              <w:rPr>
                <w:rFonts w:ascii="Avenir Book" w:hAnsi="Avenir Book" w:hint="eastAsia"/>
              </w:rPr>
            </w:pPr>
            <w:proofErr w:type="spellStart"/>
            <w:r w:rsidRPr="008251B1">
              <w:rPr>
                <w:rFonts w:ascii="Avenir Book" w:hAnsi="Avenir Book"/>
              </w:rPr>
              <w:t>Equip</w:t>
            </w:r>
            <w:r w:rsidR="008251B1">
              <w:rPr>
                <w:rFonts w:ascii="Avenir Book" w:hAnsi="Avenir Book"/>
              </w:rPr>
              <w:t>a</w:t>
            </w:r>
            <w:proofErr w:type="spellEnd"/>
            <w:r w:rsidRPr="008251B1">
              <w:rPr>
                <w:rFonts w:ascii="Avenir Book" w:hAnsi="Avenir Book"/>
              </w:rPr>
              <w:t xml:space="preserve"> </w:t>
            </w:r>
            <w:proofErr w:type="spellStart"/>
            <w:r w:rsidRPr="008251B1">
              <w:rPr>
                <w:rFonts w:ascii="Avenir Book" w:hAnsi="Avenir Book"/>
              </w:rPr>
              <w:t>conjunta</w:t>
            </w:r>
            <w:proofErr w:type="spellEnd"/>
          </w:p>
        </w:tc>
      </w:tr>
      <w:tr w:rsidR="008C425C" w:rsidRPr="008251B1" w14:paraId="146F503A" w14:textId="77777777">
        <w:tc>
          <w:tcPr>
            <w:tcW w:w="2160" w:type="dxa"/>
          </w:tcPr>
          <w:p w14:paraId="089AF26A" w14:textId="77777777" w:rsidR="001279CB" w:rsidRPr="008251B1" w:rsidRDefault="00000000">
            <w:pPr>
              <w:rPr>
                <w:rFonts w:ascii="Avenir Book" w:hAnsi="Avenir Book" w:hint="eastAsia"/>
              </w:rPr>
            </w:pPr>
            <w:r w:rsidRPr="008251B1">
              <w:rPr>
                <w:rFonts w:ascii="Avenir Book" w:hAnsi="Avenir Book"/>
              </w:rPr>
              <w:t>Leonardo Mota (LM)</w:t>
            </w:r>
          </w:p>
        </w:tc>
        <w:tc>
          <w:tcPr>
            <w:tcW w:w="2160" w:type="dxa"/>
          </w:tcPr>
          <w:p w14:paraId="3B528D8C" w14:textId="25DD9F5D" w:rsidR="001279CB" w:rsidRPr="008251B1" w:rsidRDefault="008C425C">
            <w:pPr>
              <w:rPr>
                <w:rFonts w:ascii="Avenir Book" w:hAnsi="Avenir Book" w:hint="eastAsia"/>
              </w:rPr>
            </w:pPr>
            <w:hyperlink r:id="rId11" w:history="1">
              <w:r w:rsidRPr="0031288D">
                <w:rPr>
                  <w:rStyle w:val="Hyperlink"/>
                  <w:rFonts w:ascii="Avenir Book" w:hAnsi="Avenir Book"/>
                </w:rPr>
                <w:t>lm@harborpartners.pt</w:t>
              </w:r>
            </w:hyperlink>
            <w:r>
              <w:rPr>
                <w:rFonts w:ascii="Avenir Book" w:hAnsi="Avenir Book"/>
              </w:rPr>
              <w:t xml:space="preserve"> </w:t>
            </w:r>
          </w:p>
        </w:tc>
        <w:tc>
          <w:tcPr>
            <w:tcW w:w="2160" w:type="dxa"/>
          </w:tcPr>
          <w:p w14:paraId="690D00CF" w14:textId="77777777" w:rsidR="001279CB" w:rsidRPr="008251B1" w:rsidRDefault="00000000">
            <w:pPr>
              <w:rPr>
                <w:rFonts w:ascii="Avenir Book" w:hAnsi="Avenir Book" w:hint="eastAsia"/>
              </w:rPr>
            </w:pPr>
            <w:r w:rsidRPr="008251B1">
              <w:rPr>
                <w:rFonts w:ascii="Avenir Book" w:hAnsi="Avenir Book"/>
              </w:rPr>
              <w:t>Team Member</w:t>
            </w:r>
          </w:p>
        </w:tc>
        <w:tc>
          <w:tcPr>
            <w:tcW w:w="2160" w:type="dxa"/>
          </w:tcPr>
          <w:p w14:paraId="32E4F3F2" w14:textId="77777777" w:rsidR="001279CB" w:rsidRPr="008251B1" w:rsidRDefault="001279CB">
            <w:pPr>
              <w:rPr>
                <w:rFonts w:ascii="Avenir Book" w:hAnsi="Avenir Book" w:hint="eastAsia"/>
              </w:rPr>
            </w:pPr>
          </w:p>
        </w:tc>
      </w:tr>
      <w:tr w:rsidR="008C425C" w:rsidRPr="008251B1" w14:paraId="15345B52" w14:textId="77777777">
        <w:tc>
          <w:tcPr>
            <w:tcW w:w="2160" w:type="dxa"/>
          </w:tcPr>
          <w:p w14:paraId="0D657539" w14:textId="77777777" w:rsidR="001279CB" w:rsidRPr="008251B1" w:rsidRDefault="00000000">
            <w:pPr>
              <w:rPr>
                <w:rFonts w:ascii="Avenir Book" w:hAnsi="Avenir Book" w:hint="eastAsia"/>
              </w:rPr>
            </w:pPr>
            <w:r w:rsidRPr="008251B1">
              <w:rPr>
                <w:rFonts w:ascii="Avenir Book" w:hAnsi="Avenir Book"/>
              </w:rPr>
              <w:t>Rodrigo Almeida (RA)</w:t>
            </w:r>
          </w:p>
        </w:tc>
        <w:tc>
          <w:tcPr>
            <w:tcW w:w="2160" w:type="dxa"/>
          </w:tcPr>
          <w:p w14:paraId="084ECF5F" w14:textId="54085C06" w:rsidR="001279CB" w:rsidRPr="008251B1" w:rsidRDefault="008C425C">
            <w:pPr>
              <w:rPr>
                <w:rFonts w:ascii="Avenir Book" w:hAnsi="Avenir Book" w:hint="eastAsia"/>
              </w:rPr>
            </w:pPr>
            <w:hyperlink r:id="rId12" w:history="1">
              <w:r w:rsidRPr="0031288D">
                <w:rPr>
                  <w:rStyle w:val="Hyperlink"/>
                  <w:rFonts w:ascii="Avenir Book" w:hAnsi="Avenir Book"/>
                </w:rPr>
                <w:t>rodrigo.almeida@harborpartners.pt</w:t>
              </w:r>
            </w:hyperlink>
            <w:r>
              <w:rPr>
                <w:rFonts w:ascii="Avenir Book" w:hAnsi="Avenir Book"/>
              </w:rPr>
              <w:t xml:space="preserve"> </w:t>
            </w:r>
          </w:p>
        </w:tc>
        <w:tc>
          <w:tcPr>
            <w:tcW w:w="2160" w:type="dxa"/>
          </w:tcPr>
          <w:p w14:paraId="527623D0" w14:textId="77777777" w:rsidR="001279CB" w:rsidRPr="008251B1" w:rsidRDefault="00000000">
            <w:pPr>
              <w:rPr>
                <w:rFonts w:ascii="Avenir Book" w:hAnsi="Avenir Book" w:hint="eastAsia"/>
              </w:rPr>
            </w:pPr>
            <w:r w:rsidRPr="008251B1">
              <w:rPr>
                <w:rFonts w:ascii="Avenir Book" w:hAnsi="Avenir Book"/>
              </w:rPr>
              <w:t>Admin</w:t>
            </w:r>
          </w:p>
        </w:tc>
        <w:tc>
          <w:tcPr>
            <w:tcW w:w="2160" w:type="dxa"/>
          </w:tcPr>
          <w:p w14:paraId="1948B429" w14:textId="77777777" w:rsidR="001279CB" w:rsidRPr="008251B1" w:rsidRDefault="001279CB">
            <w:pPr>
              <w:rPr>
                <w:rFonts w:ascii="Avenir Book" w:hAnsi="Avenir Book" w:hint="eastAsia"/>
              </w:rPr>
            </w:pPr>
          </w:p>
        </w:tc>
      </w:tr>
      <w:tr w:rsidR="008C425C" w:rsidRPr="008251B1" w14:paraId="4F998D50" w14:textId="77777777">
        <w:tc>
          <w:tcPr>
            <w:tcW w:w="2160" w:type="dxa"/>
          </w:tcPr>
          <w:p w14:paraId="14A004C6" w14:textId="77777777" w:rsidR="001279CB" w:rsidRPr="008251B1" w:rsidRDefault="00000000">
            <w:pPr>
              <w:rPr>
                <w:rFonts w:ascii="Avenir Book" w:hAnsi="Avenir Book" w:hint="eastAsia"/>
              </w:rPr>
            </w:pPr>
            <w:r w:rsidRPr="008251B1">
              <w:rPr>
                <w:rFonts w:ascii="Avenir Book" w:hAnsi="Avenir Book"/>
              </w:rPr>
              <w:t>Maria Francisca Faria (MFF)</w:t>
            </w:r>
          </w:p>
        </w:tc>
        <w:tc>
          <w:tcPr>
            <w:tcW w:w="2160" w:type="dxa"/>
          </w:tcPr>
          <w:p w14:paraId="59E3EB4E" w14:textId="7A463EFF" w:rsidR="001279CB" w:rsidRPr="008251B1" w:rsidRDefault="008C425C">
            <w:pPr>
              <w:rPr>
                <w:rFonts w:ascii="Avenir Book" w:hAnsi="Avenir Book" w:hint="eastAsia"/>
              </w:rPr>
            </w:pPr>
            <w:hyperlink r:id="rId13" w:history="1">
              <w:r w:rsidRPr="0031288D">
                <w:rPr>
                  <w:rStyle w:val="Hyperlink"/>
                  <w:rFonts w:ascii="Avenir Book" w:hAnsi="Avenir Book"/>
                </w:rPr>
                <w:t>mariafrancisca.faria@harborpartners.pt</w:t>
              </w:r>
            </w:hyperlink>
            <w:r>
              <w:rPr>
                <w:rFonts w:ascii="Avenir Book" w:hAnsi="Avenir Book"/>
              </w:rPr>
              <w:t xml:space="preserve"> </w:t>
            </w:r>
          </w:p>
        </w:tc>
        <w:tc>
          <w:tcPr>
            <w:tcW w:w="2160" w:type="dxa"/>
          </w:tcPr>
          <w:p w14:paraId="17C70533" w14:textId="77777777" w:rsidR="001279CB" w:rsidRPr="008251B1" w:rsidRDefault="00000000">
            <w:pPr>
              <w:rPr>
                <w:rFonts w:ascii="Avenir Book" w:hAnsi="Avenir Book" w:hint="eastAsia"/>
              </w:rPr>
            </w:pPr>
            <w:r w:rsidRPr="008251B1">
              <w:rPr>
                <w:rFonts w:ascii="Avenir Book" w:hAnsi="Avenir Book"/>
              </w:rPr>
              <w:t>Team Member</w:t>
            </w:r>
          </w:p>
        </w:tc>
        <w:tc>
          <w:tcPr>
            <w:tcW w:w="2160" w:type="dxa"/>
          </w:tcPr>
          <w:p w14:paraId="491F44A7" w14:textId="77777777" w:rsidR="001279CB" w:rsidRPr="008251B1" w:rsidRDefault="001279CB">
            <w:pPr>
              <w:rPr>
                <w:rFonts w:ascii="Avenir Book" w:hAnsi="Avenir Book" w:hint="eastAsia"/>
              </w:rPr>
            </w:pPr>
          </w:p>
        </w:tc>
      </w:tr>
      <w:tr w:rsidR="008C425C" w:rsidRPr="008251B1" w14:paraId="239CD257" w14:textId="77777777">
        <w:tc>
          <w:tcPr>
            <w:tcW w:w="2160" w:type="dxa"/>
          </w:tcPr>
          <w:p w14:paraId="50CF1D50" w14:textId="77777777" w:rsidR="001279CB" w:rsidRPr="008251B1" w:rsidRDefault="00000000">
            <w:pPr>
              <w:rPr>
                <w:rFonts w:ascii="Avenir Book" w:hAnsi="Avenir Book" w:hint="eastAsia"/>
              </w:rPr>
            </w:pPr>
            <w:r w:rsidRPr="008251B1">
              <w:rPr>
                <w:rFonts w:ascii="Avenir Book" w:hAnsi="Avenir Book"/>
              </w:rPr>
              <w:t>João Vaz (JV)</w:t>
            </w:r>
          </w:p>
        </w:tc>
        <w:tc>
          <w:tcPr>
            <w:tcW w:w="2160" w:type="dxa"/>
          </w:tcPr>
          <w:p w14:paraId="34A46B71" w14:textId="0CBE8E0D" w:rsidR="001279CB" w:rsidRPr="008251B1" w:rsidRDefault="008C425C">
            <w:pPr>
              <w:rPr>
                <w:rFonts w:ascii="Avenir Book" w:hAnsi="Avenir Book" w:hint="eastAsia"/>
              </w:rPr>
            </w:pPr>
            <w:hyperlink r:id="rId14" w:history="1">
              <w:r w:rsidRPr="0031288D">
                <w:rPr>
                  <w:rStyle w:val="Hyperlink"/>
                  <w:rFonts w:ascii="Avenir Book" w:hAnsi="Avenir Book"/>
                </w:rPr>
                <w:t>joao.vaz@harborpartners.pt</w:t>
              </w:r>
            </w:hyperlink>
            <w:r>
              <w:rPr>
                <w:rFonts w:ascii="Avenir Book" w:hAnsi="Avenir Book"/>
              </w:rPr>
              <w:t xml:space="preserve"> </w:t>
            </w:r>
          </w:p>
        </w:tc>
        <w:tc>
          <w:tcPr>
            <w:tcW w:w="2160" w:type="dxa"/>
          </w:tcPr>
          <w:p w14:paraId="22BA9EAD" w14:textId="77777777" w:rsidR="001279CB" w:rsidRPr="008251B1" w:rsidRDefault="00000000">
            <w:pPr>
              <w:rPr>
                <w:rFonts w:ascii="Avenir Book" w:hAnsi="Avenir Book" w:hint="eastAsia"/>
              </w:rPr>
            </w:pPr>
            <w:r w:rsidRPr="008251B1">
              <w:rPr>
                <w:rFonts w:ascii="Avenir Book" w:hAnsi="Avenir Book"/>
              </w:rPr>
              <w:t>Team Member</w:t>
            </w:r>
          </w:p>
        </w:tc>
        <w:tc>
          <w:tcPr>
            <w:tcW w:w="2160" w:type="dxa"/>
          </w:tcPr>
          <w:p w14:paraId="6C661768" w14:textId="77777777" w:rsidR="001279CB" w:rsidRPr="008251B1" w:rsidRDefault="001279CB">
            <w:pPr>
              <w:rPr>
                <w:rFonts w:ascii="Avenir Book" w:hAnsi="Avenir Book" w:hint="eastAsia"/>
              </w:rPr>
            </w:pPr>
          </w:p>
        </w:tc>
      </w:tr>
      <w:tr w:rsidR="008C425C" w:rsidRPr="008251B1" w14:paraId="3FC8E84E" w14:textId="77777777">
        <w:tc>
          <w:tcPr>
            <w:tcW w:w="2160" w:type="dxa"/>
          </w:tcPr>
          <w:p w14:paraId="523E1A43" w14:textId="77777777" w:rsidR="001279CB" w:rsidRPr="008251B1" w:rsidRDefault="00000000">
            <w:pPr>
              <w:rPr>
                <w:rFonts w:ascii="Avenir Book" w:hAnsi="Avenir Book" w:hint="eastAsia"/>
              </w:rPr>
            </w:pPr>
            <w:r w:rsidRPr="008251B1">
              <w:rPr>
                <w:rFonts w:ascii="Avenir Book" w:hAnsi="Avenir Book"/>
              </w:rPr>
              <w:t>Filipe Barros (FB)</w:t>
            </w:r>
          </w:p>
        </w:tc>
        <w:tc>
          <w:tcPr>
            <w:tcW w:w="2160" w:type="dxa"/>
          </w:tcPr>
          <w:p w14:paraId="33826132" w14:textId="462DADCA" w:rsidR="001279CB" w:rsidRPr="008251B1" w:rsidRDefault="008C425C">
            <w:pPr>
              <w:rPr>
                <w:rFonts w:ascii="Avenir Book" w:hAnsi="Avenir Book" w:hint="eastAsia"/>
              </w:rPr>
            </w:pPr>
            <w:hyperlink r:id="rId15" w:history="1">
              <w:r w:rsidRPr="0031288D">
                <w:rPr>
                  <w:rStyle w:val="Hyperlink"/>
                  <w:rFonts w:ascii="Avenir Book" w:hAnsi="Avenir Book"/>
                </w:rPr>
                <w:t>filipe.barros@harborpartners.pt</w:t>
              </w:r>
            </w:hyperlink>
            <w:r>
              <w:rPr>
                <w:rFonts w:ascii="Avenir Book" w:hAnsi="Avenir Book"/>
              </w:rPr>
              <w:t xml:space="preserve"> </w:t>
            </w:r>
          </w:p>
        </w:tc>
        <w:tc>
          <w:tcPr>
            <w:tcW w:w="2160" w:type="dxa"/>
          </w:tcPr>
          <w:p w14:paraId="2BD78160" w14:textId="77777777" w:rsidR="001279CB" w:rsidRPr="008251B1" w:rsidRDefault="00000000">
            <w:pPr>
              <w:rPr>
                <w:rFonts w:ascii="Avenir Book" w:hAnsi="Avenir Book" w:hint="eastAsia"/>
              </w:rPr>
            </w:pPr>
            <w:r w:rsidRPr="008251B1">
              <w:rPr>
                <w:rFonts w:ascii="Avenir Book" w:hAnsi="Avenir Book"/>
              </w:rPr>
              <w:t>Team Member</w:t>
            </w:r>
          </w:p>
        </w:tc>
        <w:tc>
          <w:tcPr>
            <w:tcW w:w="2160" w:type="dxa"/>
          </w:tcPr>
          <w:p w14:paraId="058AFAEC" w14:textId="77777777" w:rsidR="001279CB" w:rsidRPr="008251B1" w:rsidRDefault="001279CB">
            <w:pPr>
              <w:rPr>
                <w:rFonts w:ascii="Avenir Book" w:hAnsi="Avenir Book" w:hint="eastAsia"/>
              </w:rPr>
            </w:pPr>
          </w:p>
        </w:tc>
      </w:tr>
      <w:tr w:rsidR="008C425C" w:rsidRPr="008251B1" w14:paraId="510FBBA2" w14:textId="77777777">
        <w:tc>
          <w:tcPr>
            <w:tcW w:w="2160" w:type="dxa"/>
          </w:tcPr>
          <w:p w14:paraId="1984D77F" w14:textId="77777777" w:rsidR="001279CB" w:rsidRPr="008251B1" w:rsidRDefault="00000000">
            <w:pPr>
              <w:rPr>
                <w:rFonts w:ascii="Avenir Book" w:hAnsi="Avenir Book" w:hint="eastAsia"/>
              </w:rPr>
            </w:pPr>
            <w:proofErr w:type="spellStart"/>
            <w:r w:rsidRPr="008251B1">
              <w:rPr>
                <w:rFonts w:ascii="Avenir Book" w:hAnsi="Avenir Book"/>
              </w:rPr>
              <w:t>Externos</w:t>
            </w:r>
            <w:proofErr w:type="spellEnd"/>
            <w:r w:rsidRPr="008251B1">
              <w:rPr>
                <w:rFonts w:ascii="Avenir Book" w:hAnsi="Avenir Book"/>
              </w:rPr>
              <w:t xml:space="preserve"> (EXT)</w:t>
            </w:r>
          </w:p>
        </w:tc>
        <w:tc>
          <w:tcPr>
            <w:tcW w:w="2160" w:type="dxa"/>
          </w:tcPr>
          <w:p w14:paraId="184BF0D7" w14:textId="77777777" w:rsidR="001279CB" w:rsidRPr="008251B1" w:rsidRDefault="001279CB">
            <w:pPr>
              <w:rPr>
                <w:rFonts w:ascii="Avenir Book" w:hAnsi="Avenir Book" w:hint="eastAsia"/>
              </w:rPr>
            </w:pPr>
          </w:p>
        </w:tc>
        <w:tc>
          <w:tcPr>
            <w:tcW w:w="2160" w:type="dxa"/>
          </w:tcPr>
          <w:p w14:paraId="34632972" w14:textId="77777777" w:rsidR="001279CB" w:rsidRPr="008251B1" w:rsidRDefault="00000000">
            <w:pPr>
              <w:rPr>
                <w:rFonts w:ascii="Avenir Book" w:hAnsi="Avenir Book" w:hint="eastAsia"/>
              </w:rPr>
            </w:pPr>
            <w:r w:rsidRPr="008251B1">
              <w:rPr>
                <w:rFonts w:ascii="Avenir Book" w:hAnsi="Avenir Book"/>
              </w:rPr>
              <w:t>Team Member</w:t>
            </w:r>
          </w:p>
        </w:tc>
        <w:tc>
          <w:tcPr>
            <w:tcW w:w="2160" w:type="dxa"/>
          </w:tcPr>
          <w:p w14:paraId="5B39BCE0" w14:textId="77777777" w:rsidR="001279CB" w:rsidRPr="008251B1" w:rsidRDefault="00000000">
            <w:pPr>
              <w:rPr>
                <w:rFonts w:ascii="Avenir Book" w:hAnsi="Avenir Book" w:hint="eastAsia"/>
              </w:rPr>
            </w:pPr>
            <w:r w:rsidRPr="008251B1">
              <w:rPr>
                <w:rFonts w:ascii="Avenir Book" w:hAnsi="Avenir Book"/>
              </w:rPr>
              <w:t>Externo / Consultor</w:t>
            </w:r>
          </w:p>
        </w:tc>
      </w:tr>
    </w:tbl>
    <w:p w14:paraId="639E2305" w14:textId="77777777" w:rsidR="001279CB" w:rsidRPr="008251B1" w:rsidRDefault="001279CB">
      <w:pPr>
        <w:rPr>
          <w:rFonts w:ascii="Avenir Book" w:hAnsi="Avenir Book" w:hint="eastAsia"/>
        </w:rPr>
      </w:pPr>
    </w:p>
    <w:p w14:paraId="44B2699B" w14:textId="77777777" w:rsidR="001279CB" w:rsidRPr="008251B1" w:rsidRDefault="00000000">
      <w:pPr>
        <w:pStyle w:val="Heading2"/>
        <w:rPr>
          <w:rFonts w:ascii="Avenir Book" w:hAnsi="Avenir Book" w:hint="eastAsia"/>
        </w:rPr>
      </w:pPr>
      <w:r w:rsidRPr="008251B1">
        <w:rPr>
          <w:rFonts w:ascii="Avenir Book" w:hAnsi="Avenir Book"/>
        </w:rPr>
        <w:lastRenderedPageBreak/>
        <w:t>2. Comissões por Projeto e Cálculo</w:t>
      </w:r>
    </w:p>
    <w:p w14:paraId="0B8A43A4" w14:textId="5CEDAA7C" w:rsidR="001279CB" w:rsidRPr="008251B1" w:rsidRDefault="00000000">
      <w:pPr>
        <w:rPr>
          <w:rFonts w:ascii="Avenir Book" w:hAnsi="Avenir Book" w:hint="eastAsia"/>
          <w:lang w:val="pt-PT"/>
        </w:rPr>
      </w:pPr>
      <w:r w:rsidRPr="008251B1">
        <w:rPr>
          <w:rFonts w:ascii="Avenir Book" w:hAnsi="Avenir Book"/>
          <w:lang w:val="pt-PT"/>
        </w:rPr>
        <w:t>As comissões são atribuídas conforme o tipo de projeto e o papel de cada membro da equipa no mesmo.</w:t>
      </w:r>
      <w:r w:rsidRPr="008251B1">
        <w:rPr>
          <w:rFonts w:ascii="Avenir Book" w:hAnsi="Avenir Book"/>
          <w:lang w:val="pt-PT"/>
        </w:rPr>
        <w:br/>
        <w:t>Cada membro recebe uma percentagem definida do valor do projeto de acordo com as seguintes categorias:</w:t>
      </w:r>
      <w:r w:rsidRPr="008251B1">
        <w:rPr>
          <w:rFonts w:ascii="Avenir Book" w:hAnsi="Avenir Book"/>
          <w:lang w:val="pt-PT"/>
        </w:rPr>
        <w:br/>
        <w:t>- Cliente - Angariação</w:t>
      </w:r>
      <w:r w:rsidRPr="008251B1">
        <w:rPr>
          <w:rFonts w:ascii="Avenir Book" w:hAnsi="Avenir Book"/>
          <w:lang w:val="pt-PT"/>
        </w:rPr>
        <w:br/>
        <w:t>- Cliente - Acompanhamento</w:t>
      </w:r>
      <w:r w:rsidRPr="008251B1">
        <w:rPr>
          <w:rFonts w:ascii="Avenir Book" w:hAnsi="Avenir Book"/>
          <w:lang w:val="pt-PT"/>
        </w:rPr>
        <w:br/>
        <w:t>- Investidor - Angariação</w:t>
      </w:r>
      <w:r w:rsidRPr="008251B1">
        <w:rPr>
          <w:rFonts w:ascii="Avenir Book" w:hAnsi="Avenir Book"/>
          <w:lang w:val="pt-PT"/>
        </w:rPr>
        <w:br/>
        <w:t xml:space="preserve">- Investidor </w:t>
      </w:r>
      <w:r w:rsidR="008251B1" w:rsidRPr="008251B1">
        <w:rPr>
          <w:rFonts w:ascii="Avenir Book" w:hAnsi="Avenir Book"/>
          <w:lang w:val="pt-PT"/>
        </w:rPr>
        <w:t>–</w:t>
      </w:r>
      <w:r w:rsidRPr="008251B1">
        <w:rPr>
          <w:rFonts w:ascii="Avenir Book" w:hAnsi="Avenir Book"/>
          <w:lang w:val="pt-PT"/>
        </w:rPr>
        <w:t xml:space="preserve"> Acompanhamento</w:t>
      </w:r>
      <w:r w:rsidR="008251B1" w:rsidRPr="008251B1">
        <w:rPr>
          <w:rFonts w:ascii="Avenir Book" w:hAnsi="Avenir Book"/>
          <w:lang w:val="pt-PT"/>
        </w:rPr>
        <w:t xml:space="preserve"> </w:t>
      </w:r>
      <w:r w:rsidRPr="008251B1">
        <w:rPr>
          <w:rFonts w:ascii="Avenir Book" w:hAnsi="Avenir Book"/>
          <w:lang w:val="pt-PT"/>
        </w:rPr>
        <w:br/>
        <w:t>- Trabalho</w:t>
      </w:r>
      <w:r w:rsidRPr="008251B1">
        <w:rPr>
          <w:rFonts w:ascii="Avenir Book" w:hAnsi="Avenir Book"/>
          <w:lang w:val="pt-PT"/>
        </w:rPr>
        <w:br/>
      </w:r>
      <w:r w:rsidRPr="008251B1">
        <w:rPr>
          <w:rFonts w:ascii="Avenir Book" w:hAnsi="Avenir Book"/>
          <w:lang w:val="pt-PT"/>
        </w:rPr>
        <w:br/>
        <w:t>O cálculo das comissões é feito multiplicando o valor total do projeto pela percentagem atribuída a cada membro para a categoria correspondente.</w:t>
      </w:r>
      <w:r w:rsidRPr="008251B1">
        <w:rPr>
          <w:rFonts w:ascii="Avenir Book" w:hAnsi="Avenir Book"/>
          <w:lang w:val="pt-PT"/>
        </w:rPr>
        <w:br/>
        <w:t>Exemplo: Se o projeto tiver um valor de 100.000€ e o membro tiver 20% na categoria "Cliente - Angariação", a comissão será 20.000€.</w:t>
      </w:r>
      <w:r w:rsidRPr="008251B1">
        <w:rPr>
          <w:rFonts w:ascii="Avenir Book" w:hAnsi="Avenir Book"/>
          <w:lang w:val="pt-PT"/>
        </w:rPr>
        <w:br/>
      </w:r>
    </w:p>
    <w:p w14:paraId="5251A65F" w14:textId="77777777" w:rsidR="001279CB" w:rsidRPr="008251B1" w:rsidRDefault="00000000">
      <w:pPr>
        <w:pStyle w:val="Heading2"/>
        <w:rPr>
          <w:rFonts w:ascii="Avenir Book" w:hAnsi="Avenir Book" w:hint="eastAsia"/>
        </w:rPr>
      </w:pPr>
      <w:r w:rsidRPr="008251B1">
        <w:rPr>
          <w:rFonts w:ascii="Avenir Book" w:hAnsi="Avenir Book"/>
        </w:rPr>
        <w:t>3. Tabela de Percentagens de Comissões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70"/>
        <w:gridCol w:w="643"/>
        <w:gridCol w:w="643"/>
        <w:gridCol w:w="643"/>
        <w:gridCol w:w="643"/>
        <w:gridCol w:w="643"/>
        <w:gridCol w:w="643"/>
        <w:gridCol w:w="691"/>
        <w:gridCol w:w="812"/>
        <w:gridCol w:w="643"/>
        <w:gridCol w:w="643"/>
      </w:tblGrid>
      <w:tr w:rsidR="008251B1" w:rsidRPr="008251B1" w14:paraId="44FB0D3B" w14:textId="77777777" w:rsidTr="008251B1">
        <w:tc>
          <w:tcPr>
            <w:tcW w:w="1720" w:type="dxa"/>
          </w:tcPr>
          <w:p w14:paraId="21686268" w14:textId="77777777" w:rsidR="008251B1" w:rsidRPr="008251B1" w:rsidRDefault="008251B1">
            <w:pPr>
              <w:rPr>
                <w:rFonts w:ascii="Avenir Book" w:hAnsi="Avenir Book" w:hint="eastAsia"/>
              </w:rPr>
            </w:pPr>
            <w:proofErr w:type="spellStart"/>
            <w:r w:rsidRPr="008251B1">
              <w:rPr>
                <w:rFonts w:ascii="Avenir Book" w:hAnsi="Avenir Book"/>
              </w:rPr>
              <w:t>Denominação</w:t>
            </w:r>
            <w:proofErr w:type="spellEnd"/>
          </w:p>
        </w:tc>
        <w:tc>
          <w:tcPr>
            <w:tcW w:w="629" w:type="dxa"/>
          </w:tcPr>
          <w:p w14:paraId="3C93E5BB" w14:textId="77777777" w:rsidR="008251B1" w:rsidRPr="008251B1" w:rsidRDefault="008251B1">
            <w:pPr>
              <w:rPr>
                <w:rFonts w:ascii="Avenir Book" w:hAnsi="Avenir Book" w:hint="eastAsia"/>
              </w:rPr>
            </w:pPr>
            <w:r w:rsidRPr="008251B1">
              <w:rPr>
                <w:rFonts w:ascii="Avenir Book" w:hAnsi="Avenir Book"/>
              </w:rPr>
              <w:t>GBA</w:t>
            </w:r>
          </w:p>
        </w:tc>
        <w:tc>
          <w:tcPr>
            <w:tcW w:w="629" w:type="dxa"/>
          </w:tcPr>
          <w:p w14:paraId="10E10862" w14:textId="77777777" w:rsidR="008251B1" w:rsidRPr="008251B1" w:rsidRDefault="008251B1">
            <w:pPr>
              <w:rPr>
                <w:rFonts w:ascii="Avenir Book" w:hAnsi="Avenir Book" w:hint="eastAsia"/>
              </w:rPr>
            </w:pPr>
            <w:r w:rsidRPr="008251B1">
              <w:rPr>
                <w:rFonts w:ascii="Avenir Book" w:hAnsi="Avenir Book"/>
              </w:rPr>
              <w:t>JDV</w:t>
            </w:r>
          </w:p>
        </w:tc>
        <w:tc>
          <w:tcPr>
            <w:tcW w:w="629" w:type="dxa"/>
          </w:tcPr>
          <w:p w14:paraId="240B5C17" w14:textId="77777777" w:rsidR="008251B1" w:rsidRPr="008251B1" w:rsidRDefault="008251B1">
            <w:pPr>
              <w:rPr>
                <w:rFonts w:ascii="Avenir Book" w:hAnsi="Avenir Book" w:hint="eastAsia"/>
              </w:rPr>
            </w:pPr>
            <w:r w:rsidRPr="008251B1">
              <w:rPr>
                <w:rFonts w:ascii="Avenir Book" w:hAnsi="Avenir Book"/>
              </w:rPr>
              <w:t>JGM</w:t>
            </w:r>
          </w:p>
        </w:tc>
        <w:tc>
          <w:tcPr>
            <w:tcW w:w="630" w:type="dxa"/>
          </w:tcPr>
          <w:p w14:paraId="62D89294" w14:textId="77777777" w:rsidR="008251B1" w:rsidRPr="008251B1" w:rsidRDefault="008251B1">
            <w:pPr>
              <w:rPr>
                <w:rFonts w:ascii="Avenir Book" w:hAnsi="Avenir Book" w:hint="eastAsia"/>
              </w:rPr>
            </w:pPr>
            <w:r w:rsidRPr="008251B1">
              <w:rPr>
                <w:rFonts w:ascii="Avenir Book" w:hAnsi="Avenir Book"/>
              </w:rPr>
              <w:t>TE | RS</w:t>
            </w:r>
          </w:p>
        </w:tc>
        <w:tc>
          <w:tcPr>
            <w:tcW w:w="630" w:type="dxa"/>
          </w:tcPr>
          <w:p w14:paraId="297C28C2" w14:textId="77777777" w:rsidR="008251B1" w:rsidRPr="008251B1" w:rsidRDefault="008251B1">
            <w:pPr>
              <w:rPr>
                <w:rFonts w:ascii="Avenir Book" w:hAnsi="Avenir Book" w:hint="eastAsia"/>
              </w:rPr>
            </w:pPr>
            <w:r w:rsidRPr="008251B1">
              <w:rPr>
                <w:rFonts w:ascii="Avenir Book" w:hAnsi="Avenir Book"/>
              </w:rPr>
              <w:t>LM</w:t>
            </w:r>
          </w:p>
        </w:tc>
        <w:tc>
          <w:tcPr>
            <w:tcW w:w="630" w:type="dxa"/>
          </w:tcPr>
          <w:p w14:paraId="1B347105" w14:textId="77777777" w:rsidR="008251B1" w:rsidRPr="008251B1" w:rsidRDefault="008251B1">
            <w:pPr>
              <w:rPr>
                <w:rFonts w:ascii="Avenir Book" w:hAnsi="Avenir Book" w:hint="eastAsia"/>
              </w:rPr>
            </w:pPr>
            <w:r w:rsidRPr="008251B1">
              <w:rPr>
                <w:rFonts w:ascii="Avenir Book" w:hAnsi="Avenir Book"/>
              </w:rPr>
              <w:t>RA</w:t>
            </w:r>
          </w:p>
        </w:tc>
        <w:tc>
          <w:tcPr>
            <w:tcW w:w="676" w:type="dxa"/>
          </w:tcPr>
          <w:p w14:paraId="55387A48" w14:textId="77777777" w:rsidR="008251B1" w:rsidRPr="008251B1" w:rsidRDefault="008251B1">
            <w:pPr>
              <w:rPr>
                <w:rFonts w:ascii="Avenir Book" w:hAnsi="Avenir Book" w:hint="eastAsia"/>
              </w:rPr>
            </w:pPr>
            <w:r w:rsidRPr="008251B1">
              <w:rPr>
                <w:rFonts w:ascii="Avenir Book" w:hAnsi="Avenir Book"/>
              </w:rPr>
              <w:t>MFF</w:t>
            </w:r>
          </w:p>
        </w:tc>
        <w:tc>
          <w:tcPr>
            <w:tcW w:w="793" w:type="dxa"/>
          </w:tcPr>
          <w:p w14:paraId="72B80042" w14:textId="77777777" w:rsidR="008251B1" w:rsidRPr="008251B1" w:rsidRDefault="008251B1">
            <w:pPr>
              <w:rPr>
                <w:rFonts w:ascii="Avenir Book" w:hAnsi="Avenir Book" w:hint="eastAsia"/>
              </w:rPr>
            </w:pPr>
            <w:r w:rsidRPr="008251B1">
              <w:rPr>
                <w:rFonts w:ascii="Avenir Book" w:hAnsi="Avenir Book"/>
              </w:rPr>
              <w:t>JV</w:t>
            </w:r>
          </w:p>
        </w:tc>
        <w:tc>
          <w:tcPr>
            <w:tcW w:w="630" w:type="dxa"/>
          </w:tcPr>
          <w:p w14:paraId="17EED798" w14:textId="77777777" w:rsidR="008251B1" w:rsidRPr="008251B1" w:rsidRDefault="008251B1">
            <w:pPr>
              <w:rPr>
                <w:rFonts w:ascii="Avenir Book" w:hAnsi="Avenir Book" w:hint="eastAsia"/>
              </w:rPr>
            </w:pPr>
            <w:r w:rsidRPr="008251B1">
              <w:rPr>
                <w:rFonts w:ascii="Avenir Book" w:hAnsi="Avenir Book"/>
              </w:rPr>
              <w:t>FB</w:t>
            </w:r>
          </w:p>
        </w:tc>
        <w:tc>
          <w:tcPr>
            <w:tcW w:w="630" w:type="dxa"/>
          </w:tcPr>
          <w:p w14:paraId="40D1A02F" w14:textId="77777777" w:rsidR="008251B1" w:rsidRPr="008251B1" w:rsidRDefault="008251B1">
            <w:pPr>
              <w:rPr>
                <w:rFonts w:ascii="Avenir Book" w:hAnsi="Avenir Book" w:hint="eastAsia"/>
              </w:rPr>
            </w:pPr>
            <w:r w:rsidRPr="008251B1">
              <w:rPr>
                <w:rFonts w:ascii="Avenir Book" w:hAnsi="Avenir Book"/>
              </w:rPr>
              <w:t>EXT</w:t>
            </w:r>
          </w:p>
        </w:tc>
      </w:tr>
      <w:tr w:rsidR="008251B1" w:rsidRPr="008251B1" w14:paraId="453FA50D" w14:textId="77777777" w:rsidTr="008251B1">
        <w:tc>
          <w:tcPr>
            <w:tcW w:w="1720" w:type="dxa"/>
          </w:tcPr>
          <w:p w14:paraId="6E376852" w14:textId="77777777" w:rsidR="008251B1" w:rsidRPr="008251B1" w:rsidRDefault="008251B1">
            <w:pPr>
              <w:rPr>
                <w:rFonts w:ascii="Avenir Book" w:hAnsi="Avenir Book" w:hint="eastAsia"/>
              </w:rPr>
            </w:pPr>
            <w:proofErr w:type="spellStart"/>
            <w:r w:rsidRPr="008251B1">
              <w:rPr>
                <w:rFonts w:ascii="Avenir Book" w:hAnsi="Avenir Book"/>
              </w:rPr>
              <w:t>Cliente</w:t>
            </w:r>
            <w:proofErr w:type="spellEnd"/>
            <w:r w:rsidRPr="008251B1">
              <w:rPr>
                <w:rFonts w:ascii="Avenir Book" w:hAnsi="Avenir Book"/>
              </w:rPr>
              <w:t xml:space="preserve"> - </w:t>
            </w:r>
            <w:proofErr w:type="spellStart"/>
            <w:r w:rsidRPr="008251B1">
              <w:rPr>
                <w:rFonts w:ascii="Avenir Book" w:hAnsi="Avenir Book"/>
              </w:rPr>
              <w:t>Angariação</w:t>
            </w:r>
            <w:proofErr w:type="spellEnd"/>
          </w:p>
        </w:tc>
        <w:tc>
          <w:tcPr>
            <w:tcW w:w="629" w:type="dxa"/>
          </w:tcPr>
          <w:p w14:paraId="5EAA1476" w14:textId="77777777" w:rsidR="008251B1" w:rsidRPr="008251B1" w:rsidRDefault="008251B1">
            <w:pPr>
              <w:rPr>
                <w:rFonts w:ascii="Avenir Book" w:hAnsi="Avenir Book" w:hint="eastAsia"/>
              </w:rPr>
            </w:pPr>
            <w:r w:rsidRPr="008251B1">
              <w:rPr>
                <w:rFonts w:ascii="Avenir Book" w:hAnsi="Avenir Book"/>
              </w:rPr>
              <w:t>25%</w:t>
            </w:r>
          </w:p>
        </w:tc>
        <w:tc>
          <w:tcPr>
            <w:tcW w:w="629" w:type="dxa"/>
          </w:tcPr>
          <w:p w14:paraId="3DDFEAAE" w14:textId="77777777" w:rsidR="008251B1" w:rsidRPr="008251B1" w:rsidRDefault="008251B1">
            <w:pPr>
              <w:rPr>
                <w:rFonts w:ascii="Avenir Book" w:hAnsi="Avenir Book" w:hint="eastAsia"/>
              </w:rPr>
            </w:pPr>
            <w:r w:rsidRPr="008251B1">
              <w:rPr>
                <w:rFonts w:ascii="Avenir Book" w:hAnsi="Avenir Book"/>
              </w:rPr>
              <w:t>20%</w:t>
            </w:r>
          </w:p>
        </w:tc>
        <w:tc>
          <w:tcPr>
            <w:tcW w:w="629" w:type="dxa"/>
          </w:tcPr>
          <w:p w14:paraId="523AD9B2" w14:textId="77777777" w:rsidR="008251B1" w:rsidRPr="008251B1" w:rsidRDefault="008251B1">
            <w:pPr>
              <w:rPr>
                <w:rFonts w:ascii="Avenir Book" w:hAnsi="Avenir Book" w:hint="eastAsia"/>
              </w:rPr>
            </w:pPr>
            <w:r w:rsidRPr="008251B1">
              <w:rPr>
                <w:rFonts w:ascii="Avenir Book" w:hAnsi="Avenir Book"/>
              </w:rPr>
              <w:t>20%</w:t>
            </w:r>
          </w:p>
        </w:tc>
        <w:tc>
          <w:tcPr>
            <w:tcW w:w="630" w:type="dxa"/>
          </w:tcPr>
          <w:p w14:paraId="36BE5C41" w14:textId="77777777" w:rsidR="008251B1" w:rsidRPr="008251B1" w:rsidRDefault="008251B1">
            <w:pPr>
              <w:rPr>
                <w:rFonts w:ascii="Avenir Book" w:hAnsi="Avenir Book" w:hint="eastAsia"/>
              </w:rPr>
            </w:pPr>
            <w:r w:rsidRPr="008251B1">
              <w:rPr>
                <w:rFonts w:ascii="Avenir Book" w:hAnsi="Avenir Book"/>
              </w:rPr>
              <w:t>20%</w:t>
            </w:r>
          </w:p>
        </w:tc>
        <w:tc>
          <w:tcPr>
            <w:tcW w:w="630" w:type="dxa"/>
          </w:tcPr>
          <w:p w14:paraId="3FE5F43E" w14:textId="77777777" w:rsidR="008251B1" w:rsidRPr="008251B1" w:rsidRDefault="008251B1">
            <w:pPr>
              <w:rPr>
                <w:rFonts w:ascii="Avenir Book" w:hAnsi="Avenir Book" w:hint="eastAsia"/>
              </w:rPr>
            </w:pPr>
            <w:r w:rsidRPr="008251B1">
              <w:rPr>
                <w:rFonts w:ascii="Avenir Book" w:hAnsi="Avenir Book"/>
              </w:rPr>
              <w:t>20%</w:t>
            </w:r>
          </w:p>
        </w:tc>
        <w:tc>
          <w:tcPr>
            <w:tcW w:w="630" w:type="dxa"/>
          </w:tcPr>
          <w:p w14:paraId="73D7C510" w14:textId="77777777" w:rsidR="008251B1" w:rsidRPr="008251B1" w:rsidRDefault="008251B1">
            <w:pPr>
              <w:rPr>
                <w:rFonts w:ascii="Avenir Book" w:hAnsi="Avenir Book" w:hint="eastAsia"/>
              </w:rPr>
            </w:pPr>
            <w:r w:rsidRPr="008251B1">
              <w:rPr>
                <w:rFonts w:ascii="Avenir Book" w:hAnsi="Avenir Book"/>
              </w:rPr>
              <w:t>15%</w:t>
            </w:r>
          </w:p>
        </w:tc>
        <w:tc>
          <w:tcPr>
            <w:tcW w:w="676" w:type="dxa"/>
          </w:tcPr>
          <w:p w14:paraId="737653DA" w14:textId="77777777" w:rsidR="008251B1" w:rsidRPr="008251B1" w:rsidRDefault="008251B1">
            <w:pPr>
              <w:rPr>
                <w:rFonts w:ascii="Avenir Book" w:hAnsi="Avenir Book" w:hint="eastAsia"/>
              </w:rPr>
            </w:pPr>
            <w:r w:rsidRPr="008251B1">
              <w:rPr>
                <w:rFonts w:ascii="Avenir Book" w:hAnsi="Avenir Book"/>
              </w:rPr>
              <w:t>10%</w:t>
            </w:r>
          </w:p>
        </w:tc>
        <w:tc>
          <w:tcPr>
            <w:tcW w:w="793" w:type="dxa"/>
          </w:tcPr>
          <w:p w14:paraId="1D7BC43D" w14:textId="77777777" w:rsidR="008251B1" w:rsidRPr="008251B1" w:rsidRDefault="008251B1">
            <w:pPr>
              <w:rPr>
                <w:rFonts w:ascii="Avenir Book" w:hAnsi="Avenir Book" w:hint="eastAsia"/>
              </w:rPr>
            </w:pPr>
            <w:r w:rsidRPr="008251B1">
              <w:rPr>
                <w:rFonts w:ascii="Avenir Book" w:hAnsi="Avenir Book"/>
              </w:rPr>
              <w:t>12.5%</w:t>
            </w:r>
          </w:p>
        </w:tc>
        <w:tc>
          <w:tcPr>
            <w:tcW w:w="630" w:type="dxa"/>
          </w:tcPr>
          <w:p w14:paraId="30241D52" w14:textId="77777777" w:rsidR="008251B1" w:rsidRPr="008251B1" w:rsidRDefault="008251B1">
            <w:pPr>
              <w:rPr>
                <w:rFonts w:ascii="Avenir Book" w:hAnsi="Avenir Book" w:hint="eastAsia"/>
              </w:rPr>
            </w:pPr>
            <w:r w:rsidRPr="008251B1">
              <w:rPr>
                <w:rFonts w:ascii="Avenir Book" w:hAnsi="Avenir Book"/>
              </w:rPr>
              <w:t>15%</w:t>
            </w:r>
          </w:p>
        </w:tc>
        <w:tc>
          <w:tcPr>
            <w:tcW w:w="630" w:type="dxa"/>
          </w:tcPr>
          <w:p w14:paraId="74859F5D" w14:textId="77777777" w:rsidR="008251B1" w:rsidRPr="008251B1" w:rsidRDefault="008251B1">
            <w:pPr>
              <w:rPr>
                <w:rFonts w:ascii="Avenir Book" w:hAnsi="Avenir Book" w:hint="eastAsia"/>
              </w:rPr>
            </w:pPr>
            <w:r w:rsidRPr="008251B1">
              <w:rPr>
                <w:rFonts w:ascii="Avenir Book" w:hAnsi="Avenir Book"/>
              </w:rPr>
              <w:t>10%</w:t>
            </w:r>
          </w:p>
        </w:tc>
      </w:tr>
      <w:tr w:rsidR="008251B1" w:rsidRPr="008251B1" w14:paraId="220E7331" w14:textId="77777777" w:rsidTr="008251B1">
        <w:tc>
          <w:tcPr>
            <w:tcW w:w="1720" w:type="dxa"/>
          </w:tcPr>
          <w:p w14:paraId="35ABBDB6" w14:textId="77777777" w:rsidR="008251B1" w:rsidRPr="008251B1" w:rsidRDefault="008251B1">
            <w:pPr>
              <w:rPr>
                <w:rFonts w:ascii="Avenir Book" w:hAnsi="Avenir Book" w:hint="eastAsia"/>
              </w:rPr>
            </w:pPr>
            <w:proofErr w:type="spellStart"/>
            <w:r w:rsidRPr="008251B1">
              <w:rPr>
                <w:rFonts w:ascii="Avenir Book" w:hAnsi="Avenir Book"/>
              </w:rPr>
              <w:t>Cliente</w:t>
            </w:r>
            <w:proofErr w:type="spellEnd"/>
            <w:r w:rsidRPr="008251B1">
              <w:rPr>
                <w:rFonts w:ascii="Avenir Book" w:hAnsi="Avenir Book"/>
              </w:rPr>
              <w:t xml:space="preserve"> - </w:t>
            </w:r>
            <w:proofErr w:type="spellStart"/>
            <w:r w:rsidRPr="008251B1">
              <w:rPr>
                <w:rFonts w:ascii="Avenir Book" w:hAnsi="Avenir Book"/>
              </w:rPr>
              <w:t>Acompanhamento</w:t>
            </w:r>
            <w:proofErr w:type="spellEnd"/>
          </w:p>
        </w:tc>
        <w:tc>
          <w:tcPr>
            <w:tcW w:w="629" w:type="dxa"/>
          </w:tcPr>
          <w:p w14:paraId="1899CEBA" w14:textId="77777777" w:rsidR="008251B1" w:rsidRPr="008251B1" w:rsidRDefault="008251B1">
            <w:pPr>
              <w:rPr>
                <w:rFonts w:ascii="Avenir Book" w:hAnsi="Avenir Book" w:hint="eastAsia"/>
              </w:rPr>
            </w:pPr>
            <w:r w:rsidRPr="008251B1">
              <w:rPr>
                <w:rFonts w:ascii="Avenir Book" w:hAnsi="Avenir Book"/>
              </w:rPr>
              <w:t>0%</w:t>
            </w:r>
          </w:p>
        </w:tc>
        <w:tc>
          <w:tcPr>
            <w:tcW w:w="629" w:type="dxa"/>
          </w:tcPr>
          <w:p w14:paraId="5F9C86B7" w14:textId="77777777" w:rsidR="008251B1" w:rsidRPr="008251B1" w:rsidRDefault="008251B1">
            <w:pPr>
              <w:rPr>
                <w:rFonts w:ascii="Avenir Book" w:hAnsi="Avenir Book" w:hint="eastAsia"/>
              </w:rPr>
            </w:pPr>
            <w:r w:rsidRPr="008251B1">
              <w:rPr>
                <w:rFonts w:ascii="Avenir Book" w:hAnsi="Avenir Book"/>
              </w:rPr>
              <w:t>0%</w:t>
            </w:r>
          </w:p>
        </w:tc>
        <w:tc>
          <w:tcPr>
            <w:tcW w:w="629" w:type="dxa"/>
          </w:tcPr>
          <w:p w14:paraId="12E90FD2" w14:textId="77777777" w:rsidR="008251B1" w:rsidRPr="008251B1" w:rsidRDefault="008251B1">
            <w:pPr>
              <w:rPr>
                <w:rFonts w:ascii="Avenir Book" w:hAnsi="Avenir Book" w:hint="eastAsia"/>
              </w:rPr>
            </w:pPr>
            <w:r w:rsidRPr="008251B1">
              <w:rPr>
                <w:rFonts w:ascii="Avenir Book" w:hAnsi="Avenir Book"/>
              </w:rPr>
              <w:t>0%</w:t>
            </w:r>
          </w:p>
        </w:tc>
        <w:tc>
          <w:tcPr>
            <w:tcW w:w="630" w:type="dxa"/>
          </w:tcPr>
          <w:p w14:paraId="1210B000" w14:textId="77777777" w:rsidR="008251B1" w:rsidRPr="008251B1" w:rsidRDefault="008251B1">
            <w:pPr>
              <w:rPr>
                <w:rFonts w:ascii="Avenir Book" w:hAnsi="Avenir Book" w:hint="eastAsia"/>
              </w:rPr>
            </w:pPr>
            <w:r w:rsidRPr="008251B1">
              <w:rPr>
                <w:rFonts w:ascii="Avenir Book" w:hAnsi="Avenir Book"/>
              </w:rPr>
              <w:t>10%</w:t>
            </w:r>
          </w:p>
        </w:tc>
        <w:tc>
          <w:tcPr>
            <w:tcW w:w="630" w:type="dxa"/>
          </w:tcPr>
          <w:p w14:paraId="253CB922" w14:textId="77777777" w:rsidR="008251B1" w:rsidRPr="008251B1" w:rsidRDefault="008251B1">
            <w:pPr>
              <w:rPr>
                <w:rFonts w:ascii="Avenir Book" w:hAnsi="Avenir Book" w:hint="eastAsia"/>
              </w:rPr>
            </w:pPr>
            <w:r w:rsidRPr="008251B1">
              <w:rPr>
                <w:rFonts w:ascii="Avenir Book" w:hAnsi="Avenir Book"/>
              </w:rPr>
              <w:t>13%</w:t>
            </w:r>
          </w:p>
        </w:tc>
        <w:tc>
          <w:tcPr>
            <w:tcW w:w="630" w:type="dxa"/>
          </w:tcPr>
          <w:p w14:paraId="25970B9E" w14:textId="77777777" w:rsidR="008251B1" w:rsidRPr="008251B1" w:rsidRDefault="008251B1">
            <w:pPr>
              <w:rPr>
                <w:rFonts w:ascii="Avenir Book" w:hAnsi="Avenir Book" w:hint="eastAsia"/>
              </w:rPr>
            </w:pPr>
            <w:r w:rsidRPr="008251B1">
              <w:rPr>
                <w:rFonts w:ascii="Avenir Book" w:hAnsi="Avenir Book"/>
              </w:rPr>
              <w:t>10%</w:t>
            </w:r>
          </w:p>
        </w:tc>
        <w:tc>
          <w:tcPr>
            <w:tcW w:w="676" w:type="dxa"/>
          </w:tcPr>
          <w:p w14:paraId="1EC84796" w14:textId="77777777" w:rsidR="008251B1" w:rsidRPr="008251B1" w:rsidRDefault="008251B1">
            <w:pPr>
              <w:rPr>
                <w:rFonts w:ascii="Avenir Book" w:hAnsi="Avenir Book" w:hint="eastAsia"/>
              </w:rPr>
            </w:pPr>
            <w:r w:rsidRPr="008251B1">
              <w:rPr>
                <w:rFonts w:ascii="Avenir Book" w:hAnsi="Avenir Book"/>
              </w:rPr>
              <w:t>0%</w:t>
            </w:r>
          </w:p>
        </w:tc>
        <w:tc>
          <w:tcPr>
            <w:tcW w:w="793" w:type="dxa"/>
          </w:tcPr>
          <w:p w14:paraId="046EFCF1" w14:textId="77777777" w:rsidR="008251B1" w:rsidRPr="008251B1" w:rsidRDefault="008251B1">
            <w:pPr>
              <w:rPr>
                <w:rFonts w:ascii="Avenir Book" w:hAnsi="Avenir Book" w:hint="eastAsia"/>
              </w:rPr>
            </w:pPr>
            <w:r w:rsidRPr="008251B1">
              <w:rPr>
                <w:rFonts w:ascii="Avenir Book" w:hAnsi="Avenir Book"/>
              </w:rPr>
              <w:t>12.5%</w:t>
            </w:r>
          </w:p>
        </w:tc>
        <w:tc>
          <w:tcPr>
            <w:tcW w:w="630" w:type="dxa"/>
          </w:tcPr>
          <w:p w14:paraId="30EA6CEA" w14:textId="77777777" w:rsidR="008251B1" w:rsidRPr="008251B1" w:rsidRDefault="008251B1">
            <w:pPr>
              <w:rPr>
                <w:rFonts w:ascii="Avenir Book" w:hAnsi="Avenir Book" w:hint="eastAsia"/>
              </w:rPr>
            </w:pPr>
            <w:r w:rsidRPr="008251B1">
              <w:rPr>
                <w:rFonts w:ascii="Avenir Book" w:hAnsi="Avenir Book"/>
              </w:rPr>
              <w:t>10%</w:t>
            </w:r>
          </w:p>
        </w:tc>
        <w:tc>
          <w:tcPr>
            <w:tcW w:w="630" w:type="dxa"/>
          </w:tcPr>
          <w:p w14:paraId="2C610BCD" w14:textId="77777777" w:rsidR="008251B1" w:rsidRPr="008251B1" w:rsidRDefault="008251B1">
            <w:pPr>
              <w:rPr>
                <w:rFonts w:ascii="Avenir Book" w:hAnsi="Avenir Book" w:hint="eastAsia"/>
              </w:rPr>
            </w:pPr>
            <w:r w:rsidRPr="008251B1">
              <w:rPr>
                <w:rFonts w:ascii="Avenir Book" w:hAnsi="Avenir Book"/>
              </w:rPr>
              <w:t>0%</w:t>
            </w:r>
          </w:p>
        </w:tc>
      </w:tr>
      <w:tr w:rsidR="008251B1" w:rsidRPr="008251B1" w14:paraId="6EE46B28" w14:textId="77777777" w:rsidTr="008251B1">
        <w:tc>
          <w:tcPr>
            <w:tcW w:w="1720" w:type="dxa"/>
          </w:tcPr>
          <w:p w14:paraId="1F65EFBA" w14:textId="77777777" w:rsidR="008251B1" w:rsidRPr="008251B1" w:rsidRDefault="008251B1">
            <w:pPr>
              <w:rPr>
                <w:rFonts w:ascii="Avenir Book" w:hAnsi="Avenir Book" w:hint="eastAsia"/>
              </w:rPr>
            </w:pPr>
            <w:proofErr w:type="spellStart"/>
            <w:r w:rsidRPr="008251B1">
              <w:rPr>
                <w:rFonts w:ascii="Avenir Book" w:hAnsi="Avenir Book"/>
              </w:rPr>
              <w:t>Investidor</w:t>
            </w:r>
            <w:proofErr w:type="spellEnd"/>
            <w:r w:rsidRPr="008251B1">
              <w:rPr>
                <w:rFonts w:ascii="Avenir Book" w:hAnsi="Avenir Book"/>
              </w:rPr>
              <w:t xml:space="preserve"> - </w:t>
            </w:r>
            <w:proofErr w:type="spellStart"/>
            <w:r w:rsidRPr="008251B1">
              <w:rPr>
                <w:rFonts w:ascii="Avenir Book" w:hAnsi="Avenir Book"/>
              </w:rPr>
              <w:t>Angariação</w:t>
            </w:r>
            <w:proofErr w:type="spellEnd"/>
          </w:p>
        </w:tc>
        <w:tc>
          <w:tcPr>
            <w:tcW w:w="629" w:type="dxa"/>
          </w:tcPr>
          <w:p w14:paraId="24AA6CA4" w14:textId="77777777" w:rsidR="008251B1" w:rsidRPr="008251B1" w:rsidRDefault="008251B1">
            <w:pPr>
              <w:rPr>
                <w:rFonts w:ascii="Avenir Book" w:hAnsi="Avenir Book" w:hint="eastAsia"/>
              </w:rPr>
            </w:pPr>
            <w:r w:rsidRPr="008251B1">
              <w:rPr>
                <w:rFonts w:ascii="Avenir Book" w:hAnsi="Avenir Book"/>
              </w:rPr>
              <w:t>0%</w:t>
            </w:r>
          </w:p>
        </w:tc>
        <w:tc>
          <w:tcPr>
            <w:tcW w:w="629" w:type="dxa"/>
          </w:tcPr>
          <w:p w14:paraId="3916A0A7" w14:textId="77777777" w:rsidR="008251B1" w:rsidRPr="008251B1" w:rsidRDefault="008251B1">
            <w:pPr>
              <w:rPr>
                <w:rFonts w:ascii="Avenir Book" w:hAnsi="Avenir Book" w:hint="eastAsia"/>
              </w:rPr>
            </w:pPr>
            <w:r w:rsidRPr="008251B1">
              <w:rPr>
                <w:rFonts w:ascii="Avenir Book" w:hAnsi="Avenir Book"/>
              </w:rPr>
              <w:t>0%</w:t>
            </w:r>
          </w:p>
        </w:tc>
        <w:tc>
          <w:tcPr>
            <w:tcW w:w="629" w:type="dxa"/>
          </w:tcPr>
          <w:p w14:paraId="341DEEAD" w14:textId="77777777" w:rsidR="008251B1" w:rsidRPr="008251B1" w:rsidRDefault="008251B1">
            <w:pPr>
              <w:rPr>
                <w:rFonts w:ascii="Avenir Book" w:hAnsi="Avenir Book" w:hint="eastAsia"/>
              </w:rPr>
            </w:pPr>
            <w:r w:rsidRPr="008251B1">
              <w:rPr>
                <w:rFonts w:ascii="Avenir Book" w:hAnsi="Avenir Book"/>
              </w:rPr>
              <w:t>0%</w:t>
            </w:r>
          </w:p>
        </w:tc>
        <w:tc>
          <w:tcPr>
            <w:tcW w:w="630" w:type="dxa"/>
          </w:tcPr>
          <w:p w14:paraId="7B5A2BAD" w14:textId="77777777" w:rsidR="008251B1" w:rsidRPr="008251B1" w:rsidRDefault="008251B1">
            <w:pPr>
              <w:rPr>
                <w:rFonts w:ascii="Avenir Book" w:hAnsi="Avenir Book" w:hint="eastAsia"/>
              </w:rPr>
            </w:pPr>
            <w:r w:rsidRPr="008251B1">
              <w:rPr>
                <w:rFonts w:ascii="Avenir Book" w:hAnsi="Avenir Book"/>
              </w:rPr>
              <w:t>20%</w:t>
            </w:r>
          </w:p>
        </w:tc>
        <w:tc>
          <w:tcPr>
            <w:tcW w:w="630" w:type="dxa"/>
          </w:tcPr>
          <w:p w14:paraId="4D4A7AF7" w14:textId="77777777" w:rsidR="008251B1" w:rsidRPr="008251B1" w:rsidRDefault="008251B1">
            <w:pPr>
              <w:rPr>
                <w:rFonts w:ascii="Avenir Book" w:hAnsi="Avenir Book" w:hint="eastAsia"/>
              </w:rPr>
            </w:pPr>
            <w:r w:rsidRPr="008251B1">
              <w:rPr>
                <w:rFonts w:ascii="Avenir Book" w:hAnsi="Avenir Book"/>
              </w:rPr>
              <w:t>20%</w:t>
            </w:r>
          </w:p>
        </w:tc>
        <w:tc>
          <w:tcPr>
            <w:tcW w:w="630" w:type="dxa"/>
          </w:tcPr>
          <w:p w14:paraId="3D5C3DF5" w14:textId="77777777" w:rsidR="008251B1" w:rsidRPr="008251B1" w:rsidRDefault="008251B1">
            <w:pPr>
              <w:rPr>
                <w:rFonts w:ascii="Avenir Book" w:hAnsi="Avenir Book" w:hint="eastAsia"/>
              </w:rPr>
            </w:pPr>
            <w:r w:rsidRPr="008251B1">
              <w:rPr>
                <w:rFonts w:ascii="Avenir Book" w:hAnsi="Avenir Book"/>
              </w:rPr>
              <w:t>15%</w:t>
            </w:r>
          </w:p>
        </w:tc>
        <w:tc>
          <w:tcPr>
            <w:tcW w:w="676" w:type="dxa"/>
          </w:tcPr>
          <w:p w14:paraId="1F121B84" w14:textId="77777777" w:rsidR="008251B1" w:rsidRPr="008251B1" w:rsidRDefault="008251B1">
            <w:pPr>
              <w:rPr>
                <w:rFonts w:ascii="Avenir Book" w:hAnsi="Avenir Book" w:hint="eastAsia"/>
              </w:rPr>
            </w:pPr>
            <w:r w:rsidRPr="008251B1">
              <w:rPr>
                <w:rFonts w:ascii="Avenir Book" w:hAnsi="Avenir Book"/>
              </w:rPr>
              <w:t>0%</w:t>
            </w:r>
          </w:p>
        </w:tc>
        <w:tc>
          <w:tcPr>
            <w:tcW w:w="793" w:type="dxa"/>
          </w:tcPr>
          <w:p w14:paraId="14B66063" w14:textId="77777777" w:rsidR="008251B1" w:rsidRPr="008251B1" w:rsidRDefault="008251B1">
            <w:pPr>
              <w:rPr>
                <w:rFonts w:ascii="Avenir Book" w:hAnsi="Avenir Book" w:hint="eastAsia"/>
              </w:rPr>
            </w:pPr>
            <w:r w:rsidRPr="008251B1">
              <w:rPr>
                <w:rFonts w:ascii="Avenir Book" w:hAnsi="Avenir Book"/>
              </w:rPr>
              <w:t>12.5%</w:t>
            </w:r>
          </w:p>
        </w:tc>
        <w:tc>
          <w:tcPr>
            <w:tcW w:w="630" w:type="dxa"/>
          </w:tcPr>
          <w:p w14:paraId="339C69BE" w14:textId="77777777" w:rsidR="008251B1" w:rsidRPr="008251B1" w:rsidRDefault="008251B1">
            <w:pPr>
              <w:rPr>
                <w:rFonts w:ascii="Avenir Book" w:hAnsi="Avenir Book" w:hint="eastAsia"/>
              </w:rPr>
            </w:pPr>
            <w:r w:rsidRPr="008251B1">
              <w:rPr>
                <w:rFonts w:ascii="Avenir Book" w:hAnsi="Avenir Book"/>
              </w:rPr>
              <w:t>15%</w:t>
            </w:r>
          </w:p>
        </w:tc>
        <w:tc>
          <w:tcPr>
            <w:tcW w:w="630" w:type="dxa"/>
          </w:tcPr>
          <w:p w14:paraId="12916535" w14:textId="77777777" w:rsidR="008251B1" w:rsidRPr="008251B1" w:rsidRDefault="008251B1">
            <w:pPr>
              <w:rPr>
                <w:rFonts w:ascii="Avenir Book" w:hAnsi="Avenir Book" w:hint="eastAsia"/>
              </w:rPr>
            </w:pPr>
            <w:r w:rsidRPr="008251B1">
              <w:rPr>
                <w:rFonts w:ascii="Avenir Book" w:hAnsi="Avenir Book"/>
              </w:rPr>
              <w:t>10%</w:t>
            </w:r>
          </w:p>
        </w:tc>
      </w:tr>
      <w:tr w:rsidR="008251B1" w:rsidRPr="008251B1" w14:paraId="2AA74E8C" w14:textId="77777777" w:rsidTr="008251B1">
        <w:tc>
          <w:tcPr>
            <w:tcW w:w="1720" w:type="dxa"/>
          </w:tcPr>
          <w:p w14:paraId="4BEFD39E" w14:textId="77777777" w:rsidR="008251B1" w:rsidRPr="008251B1" w:rsidRDefault="008251B1">
            <w:pPr>
              <w:rPr>
                <w:rFonts w:ascii="Avenir Book" w:hAnsi="Avenir Book" w:hint="eastAsia"/>
              </w:rPr>
            </w:pPr>
            <w:proofErr w:type="spellStart"/>
            <w:r w:rsidRPr="008251B1">
              <w:rPr>
                <w:rFonts w:ascii="Avenir Book" w:hAnsi="Avenir Book"/>
              </w:rPr>
              <w:t>Investidor</w:t>
            </w:r>
            <w:proofErr w:type="spellEnd"/>
            <w:r w:rsidRPr="008251B1">
              <w:rPr>
                <w:rFonts w:ascii="Avenir Book" w:hAnsi="Avenir Book"/>
              </w:rPr>
              <w:t xml:space="preserve"> - </w:t>
            </w:r>
            <w:proofErr w:type="spellStart"/>
            <w:r w:rsidRPr="008251B1">
              <w:rPr>
                <w:rFonts w:ascii="Avenir Book" w:hAnsi="Avenir Book"/>
              </w:rPr>
              <w:t>Acompanhamento</w:t>
            </w:r>
            <w:proofErr w:type="spellEnd"/>
          </w:p>
        </w:tc>
        <w:tc>
          <w:tcPr>
            <w:tcW w:w="629" w:type="dxa"/>
          </w:tcPr>
          <w:p w14:paraId="4A96386D" w14:textId="77777777" w:rsidR="008251B1" w:rsidRPr="008251B1" w:rsidRDefault="008251B1">
            <w:pPr>
              <w:rPr>
                <w:rFonts w:ascii="Avenir Book" w:hAnsi="Avenir Book" w:hint="eastAsia"/>
              </w:rPr>
            </w:pPr>
            <w:r w:rsidRPr="008251B1">
              <w:rPr>
                <w:rFonts w:ascii="Avenir Book" w:hAnsi="Avenir Book"/>
              </w:rPr>
              <w:t>0%</w:t>
            </w:r>
          </w:p>
        </w:tc>
        <w:tc>
          <w:tcPr>
            <w:tcW w:w="629" w:type="dxa"/>
          </w:tcPr>
          <w:p w14:paraId="7FFF9A3D" w14:textId="77777777" w:rsidR="008251B1" w:rsidRPr="008251B1" w:rsidRDefault="008251B1">
            <w:pPr>
              <w:rPr>
                <w:rFonts w:ascii="Avenir Book" w:hAnsi="Avenir Book" w:hint="eastAsia"/>
              </w:rPr>
            </w:pPr>
            <w:r w:rsidRPr="008251B1">
              <w:rPr>
                <w:rFonts w:ascii="Avenir Book" w:hAnsi="Avenir Book"/>
              </w:rPr>
              <w:t>0%</w:t>
            </w:r>
          </w:p>
        </w:tc>
        <w:tc>
          <w:tcPr>
            <w:tcW w:w="629" w:type="dxa"/>
          </w:tcPr>
          <w:p w14:paraId="0BCD24E7" w14:textId="77777777" w:rsidR="008251B1" w:rsidRPr="008251B1" w:rsidRDefault="008251B1">
            <w:pPr>
              <w:rPr>
                <w:rFonts w:ascii="Avenir Book" w:hAnsi="Avenir Book" w:hint="eastAsia"/>
              </w:rPr>
            </w:pPr>
            <w:r w:rsidRPr="008251B1">
              <w:rPr>
                <w:rFonts w:ascii="Avenir Book" w:hAnsi="Avenir Book"/>
              </w:rPr>
              <w:t>0%</w:t>
            </w:r>
          </w:p>
        </w:tc>
        <w:tc>
          <w:tcPr>
            <w:tcW w:w="630" w:type="dxa"/>
          </w:tcPr>
          <w:p w14:paraId="580D6671" w14:textId="77777777" w:rsidR="008251B1" w:rsidRPr="008251B1" w:rsidRDefault="008251B1">
            <w:pPr>
              <w:rPr>
                <w:rFonts w:ascii="Avenir Book" w:hAnsi="Avenir Book" w:hint="eastAsia"/>
              </w:rPr>
            </w:pPr>
            <w:r w:rsidRPr="008251B1">
              <w:rPr>
                <w:rFonts w:ascii="Avenir Book" w:hAnsi="Avenir Book"/>
              </w:rPr>
              <w:t>10%</w:t>
            </w:r>
          </w:p>
        </w:tc>
        <w:tc>
          <w:tcPr>
            <w:tcW w:w="630" w:type="dxa"/>
          </w:tcPr>
          <w:p w14:paraId="151FE38E" w14:textId="77777777" w:rsidR="008251B1" w:rsidRPr="008251B1" w:rsidRDefault="008251B1">
            <w:pPr>
              <w:rPr>
                <w:rFonts w:ascii="Avenir Book" w:hAnsi="Avenir Book" w:hint="eastAsia"/>
              </w:rPr>
            </w:pPr>
            <w:r w:rsidRPr="008251B1">
              <w:rPr>
                <w:rFonts w:ascii="Avenir Book" w:hAnsi="Avenir Book"/>
              </w:rPr>
              <w:t>13%</w:t>
            </w:r>
          </w:p>
        </w:tc>
        <w:tc>
          <w:tcPr>
            <w:tcW w:w="630" w:type="dxa"/>
          </w:tcPr>
          <w:p w14:paraId="036984A6" w14:textId="77777777" w:rsidR="008251B1" w:rsidRPr="008251B1" w:rsidRDefault="008251B1">
            <w:pPr>
              <w:rPr>
                <w:rFonts w:ascii="Avenir Book" w:hAnsi="Avenir Book" w:hint="eastAsia"/>
              </w:rPr>
            </w:pPr>
            <w:r w:rsidRPr="008251B1">
              <w:rPr>
                <w:rFonts w:ascii="Avenir Book" w:hAnsi="Avenir Book"/>
              </w:rPr>
              <w:t>10%</w:t>
            </w:r>
          </w:p>
        </w:tc>
        <w:tc>
          <w:tcPr>
            <w:tcW w:w="676" w:type="dxa"/>
          </w:tcPr>
          <w:p w14:paraId="1AFB8053" w14:textId="77777777" w:rsidR="008251B1" w:rsidRPr="008251B1" w:rsidRDefault="008251B1">
            <w:pPr>
              <w:rPr>
                <w:rFonts w:ascii="Avenir Book" w:hAnsi="Avenir Book" w:hint="eastAsia"/>
              </w:rPr>
            </w:pPr>
            <w:r w:rsidRPr="008251B1">
              <w:rPr>
                <w:rFonts w:ascii="Avenir Book" w:hAnsi="Avenir Book"/>
              </w:rPr>
              <w:t>0%</w:t>
            </w:r>
          </w:p>
        </w:tc>
        <w:tc>
          <w:tcPr>
            <w:tcW w:w="793" w:type="dxa"/>
          </w:tcPr>
          <w:p w14:paraId="3D76A834" w14:textId="77777777" w:rsidR="008251B1" w:rsidRPr="008251B1" w:rsidRDefault="008251B1">
            <w:pPr>
              <w:rPr>
                <w:rFonts w:ascii="Avenir Book" w:hAnsi="Avenir Book" w:hint="eastAsia"/>
              </w:rPr>
            </w:pPr>
            <w:r w:rsidRPr="008251B1">
              <w:rPr>
                <w:rFonts w:ascii="Avenir Book" w:hAnsi="Avenir Book"/>
              </w:rPr>
              <w:t>12.5%</w:t>
            </w:r>
          </w:p>
        </w:tc>
        <w:tc>
          <w:tcPr>
            <w:tcW w:w="630" w:type="dxa"/>
          </w:tcPr>
          <w:p w14:paraId="0C1F9847" w14:textId="77777777" w:rsidR="008251B1" w:rsidRPr="008251B1" w:rsidRDefault="008251B1">
            <w:pPr>
              <w:rPr>
                <w:rFonts w:ascii="Avenir Book" w:hAnsi="Avenir Book" w:hint="eastAsia"/>
              </w:rPr>
            </w:pPr>
            <w:r w:rsidRPr="008251B1">
              <w:rPr>
                <w:rFonts w:ascii="Avenir Book" w:hAnsi="Avenir Book"/>
              </w:rPr>
              <w:t>10%</w:t>
            </w:r>
          </w:p>
        </w:tc>
        <w:tc>
          <w:tcPr>
            <w:tcW w:w="630" w:type="dxa"/>
          </w:tcPr>
          <w:p w14:paraId="332196EA" w14:textId="77777777" w:rsidR="008251B1" w:rsidRPr="008251B1" w:rsidRDefault="008251B1">
            <w:pPr>
              <w:rPr>
                <w:rFonts w:ascii="Avenir Book" w:hAnsi="Avenir Book" w:hint="eastAsia"/>
              </w:rPr>
            </w:pPr>
            <w:r w:rsidRPr="008251B1">
              <w:rPr>
                <w:rFonts w:ascii="Avenir Book" w:hAnsi="Avenir Book"/>
              </w:rPr>
              <w:t>0%</w:t>
            </w:r>
          </w:p>
        </w:tc>
      </w:tr>
      <w:tr w:rsidR="008251B1" w:rsidRPr="008251B1" w14:paraId="4D7D3405" w14:textId="77777777" w:rsidTr="008251B1">
        <w:tc>
          <w:tcPr>
            <w:tcW w:w="1720" w:type="dxa"/>
          </w:tcPr>
          <w:p w14:paraId="6F7D2BE5" w14:textId="77777777" w:rsidR="008251B1" w:rsidRPr="008251B1" w:rsidRDefault="008251B1">
            <w:pPr>
              <w:rPr>
                <w:rFonts w:ascii="Avenir Book" w:hAnsi="Avenir Book" w:hint="eastAsia"/>
              </w:rPr>
            </w:pPr>
            <w:proofErr w:type="spellStart"/>
            <w:r w:rsidRPr="008251B1">
              <w:rPr>
                <w:rFonts w:ascii="Avenir Book" w:hAnsi="Avenir Book"/>
              </w:rPr>
              <w:t>Trabalho</w:t>
            </w:r>
            <w:proofErr w:type="spellEnd"/>
          </w:p>
        </w:tc>
        <w:tc>
          <w:tcPr>
            <w:tcW w:w="629" w:type="dxa"/>
          </w:tcPr>
          <w:p w14:paraId="3009E4A2" w14:textId="77777777" w:rsidR="008251B1" w:rsidRPr="008251B1" w:rsidRDefault="008251B1">
            <w:pPr>
              <w:rPr>
                <w:rFonts w:ascii="Avenir Book" w:hAnsi="Avenir Book" w:hint="eastAsia"/>
              </w:rPr>
            </w:pPr>
            <w:r w:rsidRPr="008251B1">
              <w:rPr>
                <w:rFonts w:ascii="Avenir Book" w:hAnsi="Avenir Book"/>
              </w:rPr>
              <w:t>0%</w:t>
            </w:r>
          </w:p>
        </w:tc>
        <w:tc>
          <w:tcPr>
            <w:tcW w:w="629" w:type="dxa"/>
          </w:tcPr>
          <w:p w14:paraId="0694D8D2" w14:textId="77777777" w:rsidR="008251B1" w:rsidRPr="008251B1" w:rsidRDefault="008251B1">
            <w:pPr>
              <w:rPr>
                <w:rFonts w:ascii="Avenir Book" w:hAnsi="Avenir Book" w:hint="eastAsia"/>
              </w:rPr>
            </w:pPr>
            <w:r w:rsidRPr="008251B1">
              <w:rPr>
                <w:rFonts w:ascii="Avenir Book" w:hAnsi="Avenir Book"/>
              </w:rPr>
              <w:t>0%</w:t>
            </w:r>
          </w:p>
        </w:tc>
        <w:tc>
          <w:tcPr>
            <w:tcW w:w="629" w:type="dxa"/>
          </w:tcPr>
          <w:p w14:paraId="174EAC16" w14:textId="77777777" w:rsidR="008251B1" w:rsidRPr="008251B1" w:rsidRDefault="008251B1">
            <w:pPr>
              <w:rPr>
                <w:rFonts w:ascii="Avenir Book" w:hAnsi="Avenir Book" w:hint="eastAsia"/>
              </w:rPr>
            </w:pPr>
            <w:r w:rsidRPr="008251B1">
              <w:rPr>
                <w:rFonts w:ascii="Avenir Book" w:hAnsi="Avenir Book"/>
              </w:rPr>
              <w:t>0%</w:t>
            </w:r>
          </w:p>
        </w:tc>
        <w:tc>
          <w:tcPr>
            <w:tcW w:w="630" w:type="dxa"/>
          </w:tcPr>
          <w:p w14:paraId="402C7985" w14:textId="77777777" w:rsidR="008251B1" w:rsidRPr="008251B1" w:rsidRDefault="008251B1">
            <w:pPr>
              <w:rPr>
                <w:rFonts w:ascii="Avenir Book" w:hAnsi="Avenir Book" w:hint="eastAsia"/>
              </w:rPr>
            </w:pPr>
            <w:r w:rsidRPr="008251B1">
              <w:rPr>
                <w:rFonts w:ascii="Avenir Book" w:hAnsi="Avenir Book"/>
              </w:rPr>
              <w:t>0%</w:t>
            </w:r>
          </w:p>
        </w:tc>
        <w:tc>
          <w:tcPr>
            <w:tcW w:w="630" w:type="dxa"/>
          </w:tcPr>
          <w:p w14:paraId="053EBFA2" w14:textId="77777777" w:rsidR="008251B1" w:rsidRPr="008251B1" w:rsidRDefault="008251B1">
            <w:pPr>
              <w:rPr>
                <w:rFonts w:ascii="Avenir Book" w:hAnsi="Avenir Book" w:hint="eastAsia"/>
              </w:rPr>
            </w:pPr>
            <w:r w:rsidRPr="008251B1">
              <w:rPr>
                <w:rFonts w:ascii="Avenir Book" w:hAnsi="Avenir Book"/>
              </w:rPr>
              <w:t>25%</w:t>
            </w:r>
          </w:p>
        </w:tc>
        <w:tc>
          <w:tcPr>
            <w:tcW w:w="630" w:type="dxa"/>
          </w:tcPr>
          <w:p w14:paraId="534A54EF" w14:textId="77777777" w:rsidR="008251B1" w:rsidRPr="008251B1" w:rsidRDefault="008251B1">
            <w:pPr>
              <w:rPr>
                <w:rFonts w:ascii="Avenir Book" w:hAnsi="Avenir Book" w:hint="eastAsia"/>
              </w:rPr>
            </w:pPr>
            <w:r w:rsidRPr="008251B1">
              <w:rPr>
                <w:rFonts w:ascii="Avenir Book" w:hAnsi="Avenir Book"/>
              </w:rPr>
              <w:t>0%</w:t>
            </w:r>
          </w:p>
        </w:tc>
        <w:tc>
          <w:tcPr>
            <w:tcW w:w="676" w:type="dxa"/>
          </w:tcPr>
          <w:p w14:paraId="28FC8413" w14:textId="77777777" w:rsidR="008251B1" w:rsidRPr="008251B1" w:rsidRDefault="008251B1">
            <w:pPr>
              <w:rPr>
                <w:rFonts w:ascii="Avenir Book" w:hAnsi="Avenir Book" w:hint="eastAsia"/>
              </w:rPr>
            </w:pPr>
            <w:r w:rsidRPr="008251B1">
              <w:rPr>
                <w:rFonts w:ascii="Avenir Book" w:hAnsi="Avenir Book"/>
              </w:rPr>
              <w:t>2.5%</w:t>
            </w:r>
          </w:p>
        </w:tc>
        <w:tc>
          <w:tcPr>
            <w:tcW w:w="793" w:type="dxa"/>
          </w:tcPr>
          <w:p w14:paraId="7A639787" w14:textId="77777777" w:rsidR="008251B1" w:rsidRPr="008251B1" w:rsidRDefault="008251B1">
            <w:pPr>
              <w:rPr>
                <w:rFonts w:ascii="Avenir Book" w:hAnsi="Avenir Book" w:hint="eastAsia"/>
              </w:rPr>
            </w:pPr>
            <w:r w:rsidRPr="008251B1">
              <w:rPr>
                <w:rFonts w:ascii="Avenir Book" w:hAnsi="Avenir Book"/>
              </w:rPr>
              <w:t>5%</w:t>
            </w:r>
          </w:p>
        </w:tc>
        <w:tc>
          <w:tcPr>
            <w:tcW w:w="630" w:type="dxa"/>
          </w:tcPr>
          <w:p w14:paraId="59B912F2" w14:textId="77777777" w:rsidR="008251B1" w:rsidRPr="008251B1" w:rsidRDefault="008251B1">
            <w:pPr>
              <w:rPr>
                <w:rFonts w:ascii="Avenir Book" w:hAnsi="Avenir Book" w:hint="eastAsia"/>
              </w:rPr>
            </w:pPr>
            <w:r w:rsidRPr="008251B1">
              <w:rPr>
                <w:rFonts w:ascii="Avenir Book" w:hAnsi="Avenir Book"/>
              </w:rPr>
              <w:t>5%</w:t>
            </w:r>
          </w:p>
        </w:tc>
        <w:tc>
          <w:tcPr>
            <w:tcW w:w="630" w:type="dxa"/>
          </w:tcPr>
          <w:p w14:paraId="2C18C653" w14:textId="77777777" w:rsidR="008251B1" w:rsidRPr="008251B1" w:rsidRDefault="008251B1">
            <w:pPr>
              <w:rPr>
                <w:rFonts w:ascii="Avenir Book" w:hAnsi="Avenir Book" w:hint="eastAsia"/>
              </w:rPr>
            </w:pPr>
            <w:r w:rsidRPr="008251B1">
              <w:rPr>
                <w:rFonts w:ascii="Avenir Book" w:hAnsi="Avenir Book"/>
              </w:rPr>
              <w:t>0%</w:t>
            </w:r>
          </w:p>
        </w:tc>
      </w:tr>
    </w:tbl>
    <w:p w14:paraId="574183CC" w14:textId="77777777" w:rsidR="001279CB" w:rsidRPr="008251B1" w:rsidRDefault="001279CB">
      <w:pPr>
        <w:rPr>
          <w:rFonts w:ascii="Avenir Book" w:hAnsi="Avenir Book" w:hint="eastAsia"/>
        </w:rPr>
      </w:pPr>
    </w:p>
    <w:p w14:paraId="076A1D1A" w14:textId="77777777" w:rsidR="001279CB" w:rsidRPr="008251B1" w:rsidRDefault="00000000">
      <w:pPr>
        <w:pStyle w:val="IntenseQuote"/>
        <w:rPr>
          <w:rFonts w:ascii="Avenir Book" w:hAnsi="Avenir Book" w:hint="eastAsia"/>
          <w:lang w:val="pt-PT"/>
        </w:rPr>
      </w:pPr>
      <w:r w:rsidRPr="008251B1">
        <w:rPr>
          <w:rFonts w:ascii="Avenir Book" w:hAnsi="Avenir Book"/>
          <w:lang w:val="pt-PT"/>
        </w:rPr>
        <w:t>Este documento deve ser atualizado sempre que haja alterações na equipa ou nas regras de comissionamento.</w:t>
      </w:r>
      <w:bookmarkEnd w:id="0"/>
    </w:p>
    <w:sectPr w:rsidR="001279CB" w:rsidRPr="008251B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venir Book">
    <w:altName w:val="Tw Cen MT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18421721">
    <w:abstractNumId w:val="8"/>
  </w:num>
  <w:num w:numId="2" w16cid:durableId="283116477">
    <w:abstractNumId w:val="6"/>
  </w:num>
  <w:num w:numId="3" w16cid:durableId="1089275659">
    <w:abstractNumId w:val="5"/>
  </w:num>
  <w:num w:numId="4" w16cid:durableId="483930366">
    <w:abstractNumId w:val="4"/>
  </w:num>
  <w:num w:numId="5" w16cid:durableId="1332677257">
    <w:abstractNumId w:val="7"/>
  </w:num>
  <w:num w:numId="6" w16cid:durableId="1350184288">
    <w:abstractNumId w:val="3"/>
  </w:num>
  <w:num w:numId="7" w16cid:durableId="424613255">
    <w:abstractNumId w:val="2"/>
  </w:num>
  <w:num w:numId="8" w16cid:durableId="1398938076">
    <w:abstractNumId w:val="1"/>
  </w:num>
  <w:num w:numId="9" w16cid:durableId="555169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4DBD"/>
    <w:rsid w:val="001279CB"/>
    <w:rsid w:val="0015074B"/>
    <w:rsid w:val="0029639D"/>
    <w:rsid w:val="00326F90"/>
    <w:rsid w:val="003749F8"/>
    <w:rsid w:val="008251B1"/>
    <w:rsid w:val="008C425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E3617DC"/>
  <w14:defaultImageDpi w14:val="300"/>
  <w15:docId w15:val="{B854243C-3BD6-469D-B18D-309210CA0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8251B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13152" w:themeColor="accent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51B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D5C9B" w:themeColor="accent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51B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691CF" w:themeColor="accent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51B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F8D3C1" w:themeColor="accent5" w:themeTint="3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73737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73737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E8E8E8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8251B1"/>
    <w:rPr>
      <w:rFonts w:asciiTheme="majorHAnsi" w:eastAsiaTheme="majorEastAsia" w:hAnsiTheme="majorHAnsi" w:cstheme="majorBidi"/>
      <w:b/>
      <w:bCs/>
      <w:color w:val="113152" w:themeColor="accent2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251B1"/>
    <w:rPr>
      <w:rFonts w:asciiTheme="majorHAnsi" w:eastAsiaTheme="majorEastAsia" w:hAnsiTheme="majorHAnsi" w:cstheme="majorBidi"/>
      <w:b/>
      <w:bCs/>
      <w:color w:val="1D5C9B" w:themeColor="accent3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251B1"/>
    <w:rPr>
      <w:rFonts w:asciiTheme="majorHAnsi" w:eastAsiaTheme="majorEastAsia" w:hAnsiTheme="majorHAnsi" w:cstheme="majorBidi"/>
      <w:b/>
      <w:bCs/>
      <w:color w:val="5691CF" w:themeColor="accent4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E8E8E8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2F2F2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2F2F2F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E8E8E8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E8E8E8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51B1"/>
    <w:rPr>
      <w:rFonts w:asciiTheme="majorHAnsi" w:eastAsiaTheme="majorEastAsia" w:hAnsiTheme="majorHAnsi" w:cstheme="majorBidi"/>
      <w:b/>
      <w:bCs/>
      <w:i/>
      <w:iCs/>
      <w:color w:val="F8D3C1" w:themeColor="accent5" w:themeTint="33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73737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73737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E8E8E8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E8E8E8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E8E8E8" w:themeColor="accent1"/>
      </w:pBdr>
      <w:spacing w:before="200" w:after="280"/>
      <w:ind w:left="936" w:right="936"/>
    </w:pPr>
    <w:rPr>
      <w:b/>
      <w:bCs/>
      <w:i/>
      <w:iCs/>
      <w:color w:val="E8E8E8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E8E8E8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E8E8E8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113152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113152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ADADAD" w:themeColor="accent1" w:themeShade="BF"/>
    </w:rPr>
    <w:tblPr>
      <w:tblStyleRowBandSize w:val="1"/>
      <w:tblStyleColBandSize w:val="1"/>
      <w:tblBorders>
        <w:top w:val="single" w:sz="8" w:space="0" w:color="E8E8E8" w:themeColor="accent1"/>
        <w:bottom w:val="single" w:sz="8" w:space="0" w:color="E8E8E8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8E8E8" w:themeColor="accent1"/>
          <w:left w:val="nil"/>
          <w:bottom w:val="single" w:sz="8" w:space="0" w:color="E8E8E8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8E8E8" w:themeColor="accent1"/>
          <w:left w:val="nil"/>
          <w:bottom w:val="single" w:sz="8" w:space="0" w:color="E8E8E8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F9F9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F9F9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C243D" w:themeColor="accent2" w:themeShade="BF"/>
    </w:rPr>
    <w:tblPr>
      <w:tblStyleRowBandSize w:val="1"/>
      <w:tblStyleColBandSize w:val="1"/>
      <w:tblBorders>
        <w:top w:val="single" w:sz="8" w:space="0" w:color="113152" w:themeColor="accent2"/>
        <w:bottom w:val="single" w:sz="8" w:space="0" w:color="11315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13152" w:themeColor="accent2"/>
          <w:left w:val="nil"/>
          <w:bottom w:val="single" w:sz="8" w:space="0" w:color="11315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13152" w:themeColor="accent2"/>
          <w:left w:val="nil"/>
          <w:bottom w:val="single" w:sz="8" w:space="0" w:color="11315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ACBED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ACBED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154473" w:themeColor="accent3" w:themeShade="BF"/>
    </w:rPr>
    <w:tblPr>
      <w:tblStyleRowBandSize w:val="1"/>
      <w:tblStyleColBandSize w:val="1"/>
      <w:tblBorders>
        <w:top w:val="single" w:sz="8" w:space="0" w:color="1D5C9B" w:themeColor="accent3"/>
        <w:bottom w:val="single" w:sz="8" w:space="0" w:color="1D5C9B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5C9B" w:themeColor="accent3"/>
          <w:left w:val="nil"/>
          <w:bottom w:val="single" w:sz="8" w:space="0" w:color="1D5C9B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5C9B" w:themeColor="accent3"/>
          <w:left w:val="nil"/>
          <w:bottom w:val="single" w:sz="8" w:space="0" w:color="1D5C9B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BD6F2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BD6F2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306BAA" w:themeColor="accent4" w:themeShade="BF"/>
    </w:rPr>
    <w:tblPr>
      <w:tblStyleRowBandSize w:val="1"/>
      <w:tblStyleColBandSize w:val="1"/>
      <w:tblBorders>
        <w:top w:val="single" w:sz="8" w:space="0" w:color="5691CF" w:themeColor="accent4"/>
        <w:bottom w:val="single" w:sz="8" w:space="0" w:color="5691CF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691CF" w:themeColor="accent4"/>
          <w:left w:val="nil"/>
          <w:bottom w:val="single" w:sz="8" w:space="0" w:color="5691CF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691CF" w:themeColor="accent4"/>
          <w:left w:val="nil"/>
          <w:bottom w:val="single" w:sz="8" w:space="0" w:color="5691CF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5E3F3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5E3F3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742E0C" w:themeColor="accent5" w:themeShade="BF"/>
    </w:rPr>
    <w:tblPr>
      <w:tblStyleRowBandSize w:val="1"/>
      <w:tblStyleColBandSize w:val="1"/>
      <w:tblBorders>
        <w:top w:val="single" w:sz="8" w:space="0" w:color="9C3E11" w:themeColor="accent5"/>
        <w:bottom w:val="single" w:sz="8" w:space="0" w:color="9C3E11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C3E11" w:themeColor="accent5"/>
          <w:left w:val="nil"/>
          <w:bottom w:val="single" w:sz="8" w:space="0" w:color="9C3E11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C3E11" w:themeColor="accent5"/>
          <w:left w:val="nil"/>
          <w:bottom w:val="single" w:sz="8" w:space="0" w:color="9C3E11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C9B3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6C9B3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B3A091" w:themeColor="accent6" w:themeShade="BF"/>
    </w:rPr>
    <w:tblPr>
      <w:tblStyleRowBandSize w:val="1"/>
      <w:tblStyleColBandSize w:val="1"/>
      <w:tblBorders>
        <w:top w:val="single" w:sz="8" w:space="0" w:color="E0D8D2" w:themeColor="accent6"/>
        <w:bottom w:val="single" w:sz="8" w:space="0" w:color="E0D8D2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0D8D2" w:themeColor="accent6"/>
          <w:left w:val="nil"/>
          <w:bottom w:val="single" w:sz="8" w:space="0" w:color="E0D8D2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0D8D2" w:themeColor="accent6"/>
          <w:left w:val="nil"/>
          <w:bottom w:val="single" w:sz="8" w:space="0" w:color="E0D8D2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7F5F3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7F5F3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E8E8E8" w:themeColor="accent1"/>
        <w:left w:val="single" w:sz="8" w:space="0" w:color="E8E8E8" w:themeColor="accent1"/>
        <w:bottom w:val="single" w:sz="8" w:space="0" w:color="E8E8E8" w:themeColor="accent1"/>
        <w:right w:val="single" w:sz="8" w:space="0" w:color="E8E8E8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8E8E8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8E8E8" w:themeColor="accent1"/>
          <w:left w:val="single" w:sz="8" w:space="0" w:color="E8E8E8" w:themeColor="accent1"/>
          <w:bottom w:val="single" w:sz="8" w:space="0" w:color="E8E8E8" w:themeColor="accent1"/>
          <w:right w:val="single" w:sz="8" w:space="0" w:color="E8E8E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8E8E8" w:themeColor="accent1"/>
          <w:left w:val="single" w:sz="8" w:space="0" w:color="E8E8E8" w:themeColor="accent1"/>
          <w:bottom w:val="single" w:sz="8" w:space="0" w:color="E8E8E8" w:themeColor="accent1"/>
          <w:right w:val="single" w:sz="8" w:space="0" w:color="E8E8E8" w:themeColor="accent1"/>
        </w:tcBorders>
      </w:tcPr>
    </w:tblStylePr>
    <w:tblStylePr w:type="band1Horz">
      <w:tblPr/>
      <w:tcPr>
        <w:tcBorders>
          <w:top w:val="single" w:sz="8" w:space="0" w:color="E8E8E8" w:themeColor="accent1"/>
          <w:left w:val="single" w:sz="8" w:space="0" w:color="E8E8E8" w:themeColor="accent1"/>
          <w:bottom w:val="single" w:sz="8" w:space="0" w:color="E8E8E8" w:themeColor="accent1"/>
          <w:right w:val="single" w:sz="8" w:space="0" w:color="E8E8E8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113152" w:themeColor="accent2"/>
        <w:left w:val="single" w:sz="8" w:space="0" w:color="113152" w:themeColor="accent2"/>
        <w:bottom w:val="single" w:sz="8" w:space="0" w:color="113152" w:themeColor="accent2"/>
        <w:right w:val="single" w:sz="8" w:space="0" w:color="11315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1315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13152" w:themeColor="accent2"/>
          <w:left w:val="single" w:sz="8" w:space="0" w:color="113152" w:themeColor="accent2"/>
          <w:bottom w:val="single" w:sz="8" w:space="0" w:color="113152" w:themeColor="accent2"/>
          <w:right w:val="single" w:sz="8" w:space="0" w:color="11315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13152" w:themeColor="accent2"/>
          <w:left w:val="single" w:sz="8" w:space="0" w:color="113152" w:themeColor="accent2"/>
          <w:bottom w:val="single" w:sz="8" w:space="0" w:color="113152" w:themeColor="accent2"/>
          <w:right w:val="single" w:sz="8" w:space="0" w:color="113152" w:themeColor="accent2"/>
        </w:tcBorders>
      </w:tcPr>
    </w:tblStylePr>
    <w:tblStylePr w:type="band1Horz">
      <w:tblPr/>
      <w:tcPr>
        <w:tcBorders>
          <w:top w:val="single" w:sz="8" w:space="0" w:color="113152" w:themeColor="accent2"/>
          <w:left w:val="single" w:sz="8" w:space="0" w:color="113152" w:themeColor="accent2"/>
          <w:bottom w:val="single" w:sz="8" w:space="0" w:color="113152" w:themeColor="accent2"/>
          <w:right w:val="single" w:sz="8" w:space="0" w:color="113152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1D5C9B" w:themeColor="accent3"/>
        <w:left w:val="single" w:sz="8" w:space="0" w:color="1D5C9B" w:themeColor="accent3"/>
        <w:bottom w:val="single" w:sz="8" w:space="0" w:color="1D5C9B" w:themeColor="accent3"/>
        <w:right w:val="single" w:sz="8" w:space="0" w:color="1D5C9B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D5C9B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D5C9B" w:themeColor="accent3"/>
          <w:left w:val="single" w:sz="8" w:space="0" w:color="1D5C9B" w:themeColor="accent3"/>
          <w:bottom w:val="single" w:sz="8" w:space="0" w:color="1D5C9B" w:themeColor="accent3"/>
          <w:right w:val="single" w:sz="8" w:space="0" w:color="1D5C9B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D5C9B" w:themeColor="accent3"/>
          <w:left w:val="single" w:sz="8" w:space="0" w:color="1D5C9B" w:themeColor="accent3"/>
          <w:bottom w:val="single" w:sz="8" w:space="0" w:color="1D5C9B" w:themeColor="accent3"/>
          <w:right w:val="single" w:sz="8" w:space="0" w:color="1D5C9B" w:themeColor="accent3"/>
        </w:tcBorders>
      </w:tcPr>
    </w:tblStylePr>
    <w:tblStylePr w:type="band1Horz">
      <w:tblPr/>
      <w:tcPr>
        <w:tcBorders>
          <w:top w:val="single" w:sz="8" w:space="0" w:color="1D5C9B" w:themeColor="accent3"/>
          <w:left w:val="single" w:sz="8" w:space="0" w:color="1D5C9B" w:themeColor="accent3"/>
          <w:bottom w:val="single" w:sz="8" w:space="0" w:color="1D5C9B" w:themeColor="accent3"/>
          <w:right w:val="single" w:sz="8" w:space="0" w:color="1D5C9B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5691CF" w:themeColor="accent4"/>
        <w:left w:val="single" w:sz="8" w:space="0" w:color="5691CF" w:themeColor="accent4"/>
        <w:bottom w:val="single" w:sz="8" w:space="0" w:color="5691CF" w:themeColor="accent4"/>
        <w:right w:val="single" w:sz="8" w:space="0" w:color="5691CF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691CF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691CF" w:themeColor="accent4"/>
          <w:left w:val="single" w:sz="8" w:space="0" w:color="5691CF" w:themeColor="accent4"/>
          <w:bottom w:val="single" w:sz="8" w:space="0" w:color="5691CF" w:themeColor="accent4"/>
          <w:right w:val="single" w:sz="8" w:space="0" w:color="5691C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691CF" w:themeColor="accent4"/>
          <w:left w:val="single" w:sz="8" w:space="0" w:color="5691CF" w:themeColor="accent4"/>
          <w:bottom w:val="single" w:sz="8" w:space="0" w:color="5691CF" w:themeColor="accent4"/>
          <w:right w:val="single" w:sz="8" w:space="0" w:color="5691CF" w:themeColor="accent4"/>
        </w:tcBorders>
      </w:tcPr>
    </w:tblStylePr>
    <w:tblStylePr w:type="band1Horz">
      <w:tblPr/>
      <w:tcPr>
        <w:tcBorders>
          <w:top w:val="single" w:sz="8" w:space="0" w:color="5691CF" w:themeColor="accent4"/>
          <w:left w:val="single" w:sz="8" w:space="0" w:color="5691CF" w:themeColor="accent4"/>
          <w:bottom w:val="single" w:sz="8" w:space="0" w:color="5691CF" w:themeColor="accent4"/>
          <w:right w:val="single" w:sz="8" w:space="0" w:color="5691CF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C3E11" w:themeColor="accent5"/>
        <w:left w:val="single" w:sz="8" w:space="0" w:color="9C3E11" w:themeColor="accent5"/>
        <w:bottom w:val="single" w:sz="8" w:space="0" w:color="9C3E11" w:themeColor="accent5"/>
        <w:right w:val="single" w:sz="8" w:space="0" w:color="9C3E11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C3E11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C3E11" w:themeColor="accent5"/>
          <w:left w:val="single" w:sz="8" w:space="0" w:color="9C3E11" w:themeColor="accent5"/>
          <w:bottom w:val="single" w:sz="8" w:space="0" w:color="9C3E11" w:themeColor="accent5"/>
          <w:right w:val="single" w:sz="8" w:space="0" w:color="9C3E11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C3E11" w:themeColor="accent5"/>
          <w:left w:val="single" w:sz="8" w:space="0" w:color="9C3E11" w:themeColor="accent5"/>
          <w:bottom w:val="single" w:sz="8" w:space="0" w:color="9C3E11" w:themeColor="accent5"/>
          <w:right w:val="single" w:sz="8" w:space="0" w:color="9C3E11" w:themeColor="accent5"/>
        </w:tcBorders>
      </w:tcPr>
    </w:tblStylePr>
    <w:tblStylePr w:type="band1Horz">
      <w:tblPr/>
      <w:tcPr>
        <w:tcBorders>
          <w:top w:val="single" w:sz="8" w:space="0" w:color="9C3E11" w:themeColor="accent5"/>
          <w:left w:val="single" w:sz="8" w:space="0" w:color="9C3E11" w:themeColor="accent5"/>
          <w:bottom w:val="single" w:sz="8" w:space="0" w:color="9C3E11" w:themeColor="accent5"/>
          <w:right w:val="single" w:sz="8" w:space="0" w:color="9C3E11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0D8D2" w:themeColor="accent6"/>
        <w:left w:val="single" w:sz="8" w:space="0" w:color="E0D8D2" w:themeColor="accent6"/>
        <w:bottom w:val="single" w:sz="8" w:space="0" w:color="E0D8D2" w:themeColor="accent6"/>
        <w:right w:val="single" w:sz="8" w:space="0" w:color="E0D8D2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0D8D2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0D8D2" w:themeColor="accent6"/>
          <w:left w:val="single" w:sz="8" w:space="0" w:color="E0D8D2" w:themeColor="accent6"/>
          <w:bottom w:val="single" w:sz="8" w:space="0" w:color="E0D8D2" w:themeColor="accent6"/>
          <w:right w:val="single" w:sz="8" w:space="0" w:color="E0D8D2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0D8D2" w:themeColor="accent6"/>
          <w:left w:val="single" w:sz="8" w:space="0" w:color="E0D8D2" w:themeColor="accent6"/>
          <w:bottom w:val="single" w:sz="8" w:space="0" w:color="E0D8D2" w:themeColor="accent6"/>
          <w:right w:val="single" w:sz="8" w:space="0" w:color="E0D8D2" w:themeColor="accent6"/>
        </w:tcBorders>
      </w:tcPr>
    </w:tblStylePr>
    <w:tblStylePr w:type="band1Horz">
      <w:tblPr/>
      <w:tcPr>
        <w:tcBorders>
          <w:top w:val="single" w:sz="8" w:space="0" w:color="E0D8D2" w:themeColor="accent6"/>
          <w:left w:val="single" w:sz="8" w:space="0" w:color="E0D8D2" w:themeColor="accent6"/>
          <w:bottom w:val="single" w:sz="8" w:space="0" w:color="E0D8D2" w:themeColor="accent6"/>
          <w:right w:val="single" w:sz="8" w:space="0" w:color="E0D8D2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8E8E8" w:themeColor="accent1"/>
        <w:left w:val="single" w:sz="8" w:space="0" w:color="E8E8E8" w:themeColor="accent1"/>
        <w:bottom w:val="single" w:sz="8" w:space="0" w:color="E8E8E8" w:themeColor="accent1"/>
        <w:right w:val="single" w:sz="8" w:space="0" w:color="E8E8E8" w:themeColor="accent1"/>
        <w:insideH w:val="single" w:sz="8" w:space="0" w:color="E8E8E8" w:themeColor="accent1"/>
        <w:insideV w:val="single" w:sz="8" w:space="0" w:color="E8E8E8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8E8E8" w:themeColor="accent1"/>
          <w:left w:val="single" w:sz="8" w:space="0" w:color="E8E8E8" w:themeColor="accent1"/>
          <w:bottom w:val="single" w:sz="18" w:space="0" w:color="E8E8E8" w:themeColor="accent1"/>
          <w:right w:val="single" w:sz="8" w:space="0" w:color="E8E8E8" w:themeColor="accent1"/>
          <w:insideH w:val="nil"/>
          <w:insideV w:val="single" w:sz="8" w:space="0" w:color="E8E8E8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8E8E8" w:themeColor="accent1"/>
          <w:left w:val="single" w:sz="8" w:space="0" w:color="E8E8E8" w:themeColor="accent1"/>
          <w:bottom w:val="single" w:sz="8" w:space="0" w:color="E8E8E8" w:themeColor="accent1"/>
          <w:right w:val="single" w:sz="8" w:space="0" w:color="E8E8E8" w:themeColor="accent1"/>
          <w:insideH w:val="nil"/>
          <w:insideV w:val="single" w:sz="8" w:space="0" w:color="E8E8E8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8E8E8" w:themeColor="accent1"/>
          <w:left w:val="single" w:sz="8" w:space="0" w:color="E8E8E8" w:themeColor="accent1"/>
          <w:bottom w:val="single" w:sz="8" w:space="0" w:color="E8E8E8" w:themeColor="accent1"/>
          <w:right w:val="single" w:sz="8" w:space="0" w:color="E8E8E8" w:themeColor="accent1"/>
        </w:tcBorders>
      </w:tcPr>
    </w:tblStylePr>
    <w:tblStylePr w:type="band1Vert">
      <w:tblPr/>
      <w:tcPr>
        <w:tcBorders>
          <w:top w:val="single" w:sz="8" w:space="0" w:color="E8E8E8" w:themeColor="accent1"/>
          <w:left w:val="single" w:sz="8" w:space="0" w:color="E8E8E8" w:themeColor="accent1"/>
          <w:bottom w:val="single" w:sz="8" w:space="0" w:color="E8E8E8" w:themeColor="accent1"/>
          <w:right w:val="single" w:sz="8" w:space="0" w:color="E8E8E8" w:themeColor="accent1"/>
        </w:tcBorders>
        <w:shd w:val="clear" w:color="auto" w:fill="F9F9F9" w:themeFill="accent1" w:themeFillTint="3F"/>
      </w:tcPr>
    </w:tblStylePr>
    <w:tblStylePr w:type="band1Horz">
      <w:tblPr/>
      <w:tcPr>
        <w:tcBorders>
          <w:top w:val="single" w:sz="8" w:space="0" w:color="E8E8E8" w:themeColor="accent1"/>
          <w:left w:val="single" w:sz="8" w:space="0" w:color="E8E8E8" w:themeColor="accent1"/>
          <w:bottom w:val="single" w:sz="8" w:space="0" w:color="E8E8E8" w:themeColor="accent1"/>
          <w:right w:val="single" w:sz="8" w:space="0" w:color="E8E8E8" w:themeColor="accent1"/>
          <w:insideV w:val="single" w:sz="8" w:space="0" w:color="E8E8E8" w:themeColor="accent1"/>
        </w:tcBorders>
        <w:shd w:val="clear" w:color="auto" w:fill="F9F9F9" w:themeFill="accent1" w:themeFillTint="3F"/>
      </w:tcPr>
    </w:tblStylePr>
    <w:tblStylePr w:type="band2Horz">
      <w:tblPr/>
      <w:tcPr>
        <w:tcBorders>
          <w:top w:val="single" w:sz="8" w:space="0" w:color="E8E8E8" w:themeColor="accent1"/>
          <w:left w:val="single" w:sz="8" w:space="0" w:color="E8E8E8" w:themeColor="accent1"/>
          <w:bottom w:val="single" w:sz="8" w:space="0" w:color="E8E8E8" w:themeColor="accent1"/>
          <w:right w:val="single" w:sz="8" w:space="0" w:color="E8E8E8" w:themeColor="accent1"/>
          <w:insideV w:val="single" w:sz="8" w:space="0" w:color="E8E8E8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113152" w:themeColor="accent2"/>
        <w:left w:val="single" w:sz="8" w:space="0" w:color="113152" w:themeColor="accent2"/>
        <w:bottom w:val="single" w:sz="8" w:space="0" w:color="113152" w:themeColor="accent2"/>
        <w:right w:val="single" w:sz="8" w:space="0" w:color="113152" w:themeColor="accent2"/>
        <w:insideH w:val="single" w:sz="8" w:space="0" w:color="113152" w:themeColor="accent2"/>
        <w:insideV w:val="single" w:sz="8" w:space="0" w:color="11315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13152" w:themeColor="accent2"/>
          <w:left w:val="single" w:sz="8" w:space="0" w:color="113152" w:themeColor="accent2"/>
          <w:bottom w:val="single" w:sz="18" w:space="0" w:color="113152" w:themeColor="accent2"/>
          <w:right w:val="single" w:sz="8" w:space="0" w:color="113152" w:themeColor="accent2"/>
          <w:insideH w:val="nil"/>
          <w:insideV w:val="single" w:sz="8" w:space="0" w:color="11315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13152" w:themeColor="accent2"/>
          <w:left w:val="single" w:sz="8" w:space="0" w:color="113152" w:themeColor="accent2"/>
          <w:bottom w:val="single" w:sz="8" w:space="0" w:color="113152" w:themeColor="accent2"/>
          <w:right w:val="single" w:sz="8" w:space="0" w:color="113152" w:themeColor="accent2"/>
          <w:insideH w:val="nil"/>
          <w:insideV w:val="single" w:sz="8" w:space="0" w:color="11315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13152" w:themeColor="accent2"/>
          <w:left w:val="single" w:sz="8" w:space="0" w:color="113152" w:themeColor="accent2"/>
          <w:bottom w:val="single" w:sz="8" w:space="0" w:color="113152" w:themeColor="accent2"/>
          <w:right w:val="single" w:sz="8" w:space="0" w:color="113152" w:themeColor="accent2"/>
        </w:tcBorders>
      </w:tcPr>
    </w:tblStylePr>
    <w:tblStylePr w:type="band1Vert">
      <w:tblPr/>
      <w:tcPr>
        <w:tcBorders>
          <w:top w:val="single" w:sz="8" w:space="0" w:color="113152" w:themeColor="accent2"/>
          <w:left w:val="single" w:sz="8" w:space="0" w:color="113152" w:themeColor="accent2"/>
          <w:bottom w:val="single" w:sz="8" w:space="0" w:color="113152" w:themeColor="accent2"/>
          <w:right w:val="single" w:sz="8" w:space="0" w:color="113152" w:themeColor="accent2"/>
        </w:tcBorders>
        <w:shd w:val="clear" w:color="auto" w:fill="AACBED" w:themeFill="accent2" w:themeFillTint="3F"/>
      </w:tcPr>
    </w:tblStylePr>
    <w:tblStylePr w:type="band1Horz">
      <w:tblPr/>
      <w:tcPr>
        <w:tcBorders>
          <w:top w:val="single" w:sz="8" w:space="0" w:color="113152" w:themeColor="accent2"/>
          <w:left w:val="single" w:sz="8" w:space="0" w:color="113152" w:themeColor="accent2"/>
          <w:bottom w:val="single" w:sz="8" w:space="0" w:color="113152" w:themeColor="accent2"/>
          <w:right w:val="single" w:sz="8" w:space="0" w:color="113152" w:themeColor="accent2"/>
          <w:insideV w:val="single" w:sz="8" w:space="0" w:color="113152" w:themeColor="accent2"/>
        </w:tcBorders>
        <w:shd w:val="clear" w:color="auto" w:fill="AACBED" w:themeFill="accent2" w:themeFillTint="3F"/>
      </w:tcPr>
    </w:tblStylePr>
    <w:tblStylePr w:type="band2Horz">
      <w:tblPr/>
      <w:tcPr>
        <w:tcBorders>
          <w:top w:val="single" w:sz="8" w:space="0" w:color="113152" w:themeColor="accent2"/>
          <w:left w:val="single" w:sz="8" w:space="0" w:color="113152" w:themeColor="accent2"/>
          <w:bottom w:val="single" w:sz="8" w:space="0" w:color="113152" w:themeColor="accent2"/>
          <w:right w:val="single" w:sz="8" w:space="0" w:color="113152" w:themeColor="accent2"/>
          <w:insideV w:val="single" w:sz="8" w:space="0" w:color="113152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1D5C9B" w:themeColor="accent3"/>
        <w:left w:val="single" w:sz="8" w:space="0" w:color="1D5C9B" w:themeColor="accent3"/>
        <w:bottom w:val="single" w:sz="8" w:space="0" w:color="1D5C9B" w:themeColor="accent3"/>
        <w:right w:val="single" w:sz="8" w:space="0" w:color="1D5C9B" w:themeColor="accent3"/>
        <w:insideH w:val="single" w:sz="8" w:space="0" w:color="1D5C9B" w:themeColor="accent3"/>
        <w:insideV w:val="single" w:sz="8" w:space="0" w:color="1D5C9B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D5C9B" w:themeColor="accent3"/>
          <w:left w:val="single" w:sz="8" w:space="0" w:color="1D5C9B" w:themeColor="accent3"/>
          <w:bottom w:val="single" w:sz="18" w:space="0" w:color="1D5C9B" w:themeColor="accent3"/>
          <w:right w:val="single" w:sz="8" w:space="0" w:color="1D5C9B" w:themeColor="accent3"/>
          <w:insideH w:val="nil"/>
          <w:insideV w:val="single" w:sz="8" w:space="0" w:color="1D5C9B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D5C9B" w:themeColor="accent3"/>
          <w:left w:val="single" w:sz="8" w:space="0" w:color="1D5C9B" w:themeColor="accent3"/>
          <w:bottom w:val="single" w:sz="8" w:space="0" w:color="1D5C9B" w:themeColor="accent3"/>
          <w:right w:val="single" w:sz="8" w:space="0" w:color="1D5C9B" w:themeColor="accent3"/>
          <w:insideH w:val="nil"/>
          <w:insideV w:val="single" w:sz="8" w:space="0" w:color="1D5C9B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D5C9B" w:themeColor="accent3"/>
          <w:left w:val="single" w:sz="8" w:space="0" w:color="1D5C9B" w:themeColor="accent3"/>
          <w:bottom w:val="single" w:sz="8" w:space="0" w:color="1D5C9B" w:themeColor="accent3"/>
          <w:right w:val="single" w:sz="8" w:space="0" w:color="1D5C9B" w:themeColor="accent3"/>
        </w:tcBorders>
      </w:tcPr>
    </w:tblStylePr>
    <w:tblStylePr w:type="band1Vert">
      <w:tblPr/>
      <w:tcPr>
        <w:tcBorders>
          <w:top w:val="single" w:sz="8" w:space="0" w:color="1D5C9B" w:themeColor="accent3"/>
          <w:left w:val="single" w:sz="8" w:space="0" w:color="1D5C9B" w:themeColor="accent3"/>
          <w:bottom w:val="single" w:sz="8" w:space="0" w:color="1D5C9B" w:themeColor="accent3"/>
          <w:right w:val="single" w:sz="8" w:space="0" w:color="1D5C9B" w:themeColor="accent3"/>
        </w:tcBorders>
        <w:shd w:val="clear" w:color="auto" w:fill="BBD6F2" w:themeFill="accent3" w:themeFillTint="3F"/>
      </w:tcPr>
    </w:tblStylePr>
    <w:tblStylePr w:type="band1Horz">
      <w:tblPr/>
      <w:tcPr>
        <w:tcBorders>
          <w:top w:val="single" w:sz="8" w:space="0" w:color="1D5C9B" w:themeColor="accent3"/>
          <w:left w:val="single" w:sz="8" w:space="0" w:color="1D5C9B" w:themeColor="accent3"/>
          <w:bottom w:val="single" w:sz="8" w:space="0" w:color="1D5C9B" w:themeColor="accent3"/>
          <w:right w:val="single" w:sz="8" w:space="0" w:color="1D5C9B" w:themeColor="accent3"/>
          <w:insideV w:val="single" w:sz="8" w:space="0" w:color="1D5C9B" w:themeColor="accent3"/>
        </w:tcBorders>
        <w:shd w:val="clear" w:color="auto" w:fill="BBD6F2" w:themeFill="accent3" w:themeFillTint="3F"/>
      </w:tcPr>
    </w:tblStylePr>
    <w:tblStylePr w:type="band2Horz">
      <w:tblPr/>
      <w:tcPr>
        <w:tcBorders>
          <w:top w:val="single" w:sz="8" w:space="0" w:color="1D5C9B" w:themeColor="accent3"/>
          <w:left w:val="single" w:sz="8" w:space="0" w:color="1D5C9B" w:themeColor="accent3"/>
          <w:bottom w:val="single" w:sz="8" w:space="0" w:color="1D5C9B" w:themeColor="accent3"/>
          <w:right w:val="single" w:sz="8" w:space="0" w:color="1D5C9B" w:themeColor="accent3"/>
          <w:insideV w:val="single" w:sz="8" w:space="0" w:color="1D5C9B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5691CF" w:themeColor="accent4"/>
        <w:left w:val="single" w:sz="8" w:space="0" w:color="5691CF" w:themeColor="accent4"/>
        <w:bottom w:val="single" w:sz="8" w:space="0" w:color="5691CF" w:themeColor="accent4"/>
        <w:right w:val="single" w:sz="8" w:space="0" w:color="5691CF" w:themeColor="accent4"/>
        <w:insideH w:val="single" w:sz="8" w:space="0" w:color="5691CF" w:themeColor="accent4"/>
        <w:insideV w:val="single" w:sz="8" w:space="0" w:color="5691CF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691CF" w:themeColor="accent4"/>
          <w:left w:val="single" w:sz="8" w:space="0" w:color="5691CF" w:themeColor="accent4"/>
          <w:bottom w:val="single" w:sz="18" w:space="0" w:color="5691CF" w:themeColor="accent4"/>
          <w:right w:val="single" w:sz="8" w:space="0" w:color="5691CF" w:themeColor="accent4"/>
          <w:insideH w:val="nil"/>
          <w:insideV w:val="single" w:sz="8" w:space="0" w:color="5691CF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691CF" w:themeColor="accent4"/>
          <w:left w:val="single" w:sz="8" w:space="0" w:color="5691CF" w:themeColor="accent4"/>
          <w:bottom w:val="single" w:sz="8" w:space="0" w:color="5691CF" w:themeColor="accent4"/>
          <w:right w:val="single" w:sz="8" w:space="0" w:color="5691CF" w:themeColor="accent4"/>
          <w:insideH w:val="nil"/>
          <w:insideV w:val="single" w:sz="8" w:space="0" w:color="5691CF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691CF" w:themeColor="accent4"/>
          <w:left w:val="single" w:sz="8" w:space="0" w:color="5691CF" w:themeColor="accent4"/>
          <w:bottom w:val="single" w:sz="8" w:space="0" w:color="5691CF" w:themeColor="accent4"/>
          <w:right w:val="single" w:sz="8" w:space="0" w:color="5691CF" w:themeColor="accent4"/>
        </w:tcBorders>
      </w:tcPr>
    </w:tblStylePr>
    <w:tblStylePr w:type="band1Vert">
      <w:tblPr/>
      <w:tcPr>
        <w:tcBorders>
          <w:top w:val="single" w:sz="8" w:space="0" w:color="5691CF" w:themeColor="accent4"/>
          <w:left w:val="single" w:sz="8" w:space="0" w:color="5691CF" w:themeColor="accent4"/>
          <w:bottom w:val="single" w:sz="8" w:space="0" w:color="5691CF" w:themeColor="accent4"/>
          <w:right w:val="single" w:sz="8" w:space="0" w:color="5691CF" w:themeColor="accent4"/>
        </w:tcBorders>
        <w:shd w:val="clear" w:color="auto" w:fill="D5E3F3" w:themeFill="accent4" w:themeFillTint="3F"/>
      </w:tcPr>
    </w:tblStylePr>
    <w:tblStylePr w:type="band1Horz">
      <w:tblPr/>
      <w:tcPr>
        <w:tcBorders>
          <w:top w:val="single" w:sz="8" w:space="0" w:color="5691CF" w:themeColor="accent4"/>
          <w:left w:val="single" w:sz="8" w:space="0" w:color="5691CF" w:themeColor="accent4"/>
          <w:bottom w:val="single" w:sz="8" w:space="0" w:color="5691CF" w:themeColor="accent4"/>
          <w:right w:val="single" w:sz="8" w:space="0" w:color="5691CF" w:themeColor="accent4"/>
          <w:insideV w:val="single" w:sz="8" w:space="0" w:color="5691CF" w:themeColor="accent4"/>
        </w:tcBorders>
        <w:shd w:val="clear" w:color="auto" w:fill="D5E3F3" w:themeFill="accent4" w:themeFillTint="3F"/>
      </w:tcPr>
    </w:tblStylePr>
    <w:tblStylePr w:type="band2Horz">
      <w:tblPr/>
      <w:tcPr>
        <w:tcBorders>
          <w:top w:val="single" w:sz="8" w:space="0" w:color="5691CF" w:themeColor="accent4"/>
          <w:left w:val="single" w:sz="8" w:space="0" w:color="5691CF" w:themeColor="accent4"/>
          <w:bottom w:val="single" w:sz="8" w:space="0" w:color="5691CF" w:themeColor="accent4"/>
          <w:right w:val="single" w:sz="8" w:space="0" w:color="5691CF" w:themeColor="accent4"/>
          <w:insideV w:val="single" w:sz="8" w:space="0" w:color="5691CF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C3E11" w:themeColor="accent5"/>
        <w:left w:val="single" w:sz="8" w:space="0" w:color="9C3E11" w:themeColor="accent5"/>
        <w:bottom w:val="single" w:sz="8" w:space="0" w:color="9C3E11" w:themeColor="accent5"/>
        <w:right w:val="single" w:sz="8" w:space="0" w:color="9C3E11" w:themeColor="accent5"/>
        <w:insideH w:val="single" w:sz="8" w:space="0" w:color="9C3E11" w:themeColor="accent5"/>
        <w:insideV w:val="single" w:sz="8" w:space="0" w:color="9C3E11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C3E11" w:themeColor="accent5"/>
          <w:left w:val="single" w:sz="8" w:space="0" w:color="9C3E11" w:themeColor="accent5"/>
          <w:bottom w:val="single" w:sz="18" w:space="0" w:color="9C3E11" w:themeColor="accent5"/>
          <w:right w:val="single" w:sz="8" w:space="0" w:color="9C3E11" w:themeColor="accent5"/>
          <w:insideH w:val="nil"/>
          <w:insideV w:val="single" w:sz="8" w:space="0" w:color="9C3E11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C3E11" w:themeColor="accent5"/>
          <w:left w:val="single" w:sz="8" w:space="0" w:color="9C3E11" w:themeColor="accent5"/>
          <w:bottom w:val="single" w:sz="8" w:space="0" w:color="9C3E11" w:themeColor="accent5"/>
          <w:right w:val="single" w:sz="8" w:space="0" w:color="9C3E11" w:themeColor="accent5"/>
          <w:insideH w:val="nil"/>
          <w:insideV w:val="single" w:sz="8" w:space="0" w:color="9C3E11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C3E11" w:themeColor="accent5"/>
          <w:left w:val="single" w:sz="8" w:space="0" w:color="9C3E11" w:themeColor="accent5"/>
          <w:bottom w:val="single" w:sz="8" w:space="0" w:color="9C3E11" w:themeColor="accent5"/>
          <w:right w:val="single" w:sz="8" w:space="0" w:color="9C3E11" w:themeColor="accent5"/>
        </w:tcBorders>
      </w:tcPr>
    </w:tblStylePr>
    <w:tblStylePr w:type="band1Vert">
      <w:tblPr/>
      <w:tcPr>
        <w:tcBorders>
          <w:top w:val="single" w:sz="8" w:space="0" w:color="9C3E11" w:themeColor="accent5"/>
          <w:left w:val="single" w:sz="8" w:space="0" w:color="9C3E11" w:themeColor="accent5"/>
          <w:bottom w:val="single" w:sz="8" w:space="0" w:color="9C3E11" w:themeColor="accent5"/>
          <w:right w:val="single" w:sz="8" w:space="0" w:color="9C3E11" w:themeColor="accent5"/>
        </w:tcBorders>
        <w:shd w:val="clear" w:color="auto" w:fill="F6C9B3" w:themeFill="accent5" w:themeFillTint="3F"/>
      </w:tcPr>
    </w:tblStylePr>
    <w:tblStylePr w:type="band1Horz">
      <w:tblPr/>
      <w:tcPr>
        <w:tcBorders>
          <w:top w:val="single" w:sz="8" w:space="0" w:color="9C3E11" w:themeColor="accent5"/>
          <w:left w:val="single" w:sz="8" w:space="0" w:color="9C3E11" w:themeColor="accent5"/>
          <w:bottom w:val="single" w:sz="8" w:space="0" w:color="9C3E11" w:themeColor="accent5"/>
          <w:right w:val="single" w:sz="8" w:space="0" w:color="9C3E11" w:themeColor="accent5"/>
          <w:insideV w:val="single" w:sz="8" w:space="0" w:color="9C3E11" w:themeColor="accent5"/>
        </w:tcBorders>
        <w:shd w:val="clear" w:color="auto" w:fill="F6C9B3" w:themeFill="accent5" w:themeFillTint="3F"/>
      </w:tcPr>
    </w:tblStylePr>
    <w:tblStylePr w:type="band2Horz">
      <w:tblPr/>
      <w:tcPr>
        <w:tcBorders>
          <w:top w:val="single" w:sz="8" w:space="0" w:color="9C3E11" w:themeColor="accent5"/>
          <w:left w:val="single" w:sz="8" w:space="0" w:color="9C3E11" w:themeColor="accent5"/>
          <w:bottom w:val="single" w:sz="8" w:space="0" w:color="9C3E11" w:themeColor="accent5"/>
          <w:right w:val="single" w:sz="8" w:space="0" w:color="9C3E11" w:themeColor="accent5"/>
          <w:insideV w:val="single" w:sz="8" w:space="0" w:color="9C3E11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0D8D2" w:themeColor="accent6"/>
        <w:left w:val="single" w:sz="8" w:space="0" w:color="E0D8D2" w:themeColor="accent6"/>
        <w:bottom w:val="single" w:sz="8" w:space="0" w:color="E0D8D2" w:themeColor="accent6"/>
        <w:right w:val="single" w:sz="8" w:space="0" w:color="E0D8D2" w:themeColor="accent6"/>
        <w:insideH w:val="single" w:sz="8" w:space="0" w:color="E0D8D2" w:themeColor="accent6"/>
        <w:insideV w:val="single" w:sz="8" w:space="0" w:color="E0D8D2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0D8D2" w:themeColor="accent6"/>
          <w:left w:val="single" w:sz="8" w:space="0" w:color="E0D8D2" w:themeColor="accent6"/>
          <w:bottom w:val="single" w:sz="18" w:space="0" w:color="E0D8D2" w:themeColor="accent6"/>
          <w:right w:val="single" w:sz="8" w:space="0" w:color="E0D8D2" w:themeColor="accent6"/>
          <w:insideH w:val="nil"/>
          <w:insideV w:val="single" w:sz="8" w:space="0" w:color="E0D8D2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0D8D2" w:themeColor="accent6"/>
          <w:left w:val="single" w:sz="8" w:space="0" w:color="E0D8D2" w:themeColor="accent6"/>
          <w:bottom w:val="single" w:sz="8" w:space="0" w:color="E0D8D2" w:themeColor="accent6"/>
          <w:right w:val="single" w:sz="8" w:space="0" w:color="E0D8D2" w:themeColor="accent6"/>
          <w:insideH w:val="nil"/>
          <w:insideV w:val="single" w:sz="8" w:space="0" w:color="E0D8D2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0D8D2" w:themeColor="accent6"/>
          <w:left w:val="single" w:sz="8" w:space="0" w:color="E0D8D2" w:themeColor="accent6"/>
          <w:bottom w:val="single" w:sz="8" w:space="0" w:color="E0D8D2" w:themeColor="accent6"/>
          <w:right w:val="single" w:sz="8" w:space="0" w:color="E0D8D2" w:themeColor="accent6"/>
        </w:tcBorders>
      </w:tcPr>
    </w:tblStylePr>
    <w:tblStylePr w:type="band1Vert">
      <w:tblPr/>
      <w:tcPr>
        <w:tcBorders>
          <w:top w:val="single" w:sz="8" w:space="0" w:color="E0D8D2" w:themeColor="accent6"/>
          <w:left w:val="single" w:sz="8" w:space="0" w:color="E0D8D2" w:themeColor="accent6"/>
          <w:bottom w:val="single" w:sz="8" w:space="0" w:color="E0D8D2" w:themeColor="accent6"/>
          <w:right w:val="single" w:sz="8" w:space="0" w:color="E0D8D2" w:themeColor="accent6"/>
        </w:tcBorders>
        <w:shd w:val="clear" w:color="auto" w:fill="F7F5F3" w:themeFill="accent6" w:themeFillTint="3F"/>
      </w:tcPr>
    </w:tblStylePr>
    <w:tblStylePr w:type="band1Horz">
      <w:tblPr/>
      <w:tcPr>
        <w:tcBorders>
          <w:top w:val="single" w:sz="8" w:space="0" w:color="E0D8D2" w:themeColor="accent6"/>
          <w:left w:val="single" w:sz="8" w:space="0" w:color="E0D8D2" w:themeColor="accent6"/>
          <w:bottom w:val="single" w:sz="8" w:space="0" w:color="E0D8D2" w:themeColor="accent6"/>
          <w:right w:val="single" w:sz="8" w:space="0" w:color="E0D8D2" w:themeColor="accent6"/>
          <w:insideV w:val="single" w:sz="8" w:space="0" w:color="E0D8D2" w:themeColor="accent6"/>
        </w:tcBorders>
        <w:shd w:val="clear" w:color="auto" w:fill="F7F5F3" w:themeFill="accent6" w:themeFillTint="3F"/>
      </w:tcPr>
    </w:tblStylePr>
    <w:tblStylePr w:type="band2Horz">
      <w:tblPr/>
      <w:tcPr>
        <w:tcBorders>
          <w:top w:val="single" w:sz="8" w:space="0" w:color="E0D8D2" w:themeColor="accent6"/>
          <w:left w:val="single" w:sz="8" w:space="0" w:color="E0D8D2" w:themeColor="accent6"/>
          <w:bottom w:val="single" w:sz="8" w:space="0" w:color="E0D8D2" w:themeColor="accent6"/>
          <w:right w:val="single" w:sz="8" w:space="0" w:color="E0D8D2" w:themeColor="accent6"/>
          <w:insideV w:val="single" w:sz="8" w:space="0" w:color="E0D8D2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DEDED" w:themeColor="accent1" w:themeTint="BF"/>
        <w:left w:val="single" w:sz="8" w:space="0" w:color="EDEDED" w:themeColor="accent1" w:themeTint="BF"/>
        <w:bottom w:val="single" w:sz="8" w:space="0" w:color="EDEDED" w:themeColor="accent1" w:themeTint="BF"/>
        <w:right w:val="single" w:sz="8" w:space="0" w:color="EDEDED" w:themeColor="accent1" w:themeTint="BF"/>
        <w:insideH w:val="single" w:sz="8" w:space="0" w:color="EDEDE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DEDED" w:themeColor="accent1" w:themeTint="BF"/>
          <w:left w:val="single" w:sz="8" w:space="0" w:color="EDEDED" w:themeColor="accent1" w:themeTint="BF"/>
          <w:bottom w:val="single" w:sz="8" w:space="0" w:color="EDEDED" w:themeColor="accent1" w:themeTint="BF"/>
          <w:right w:val="single" w:sz="8" w:space="0" w:color="EDEDED" w:themeColor="accent1" w:themeTint="BF"/>
          <w:insideH w:val="nil"/>
          <w:insideV w:val="nil"/>
        </w:tcBorders>
        <w:shd w:val="clear" w:color="auto" w:fill="E8E8E8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EDED" w:themeColor="accent1" w:themeTint="BF"/>
          <w:left w:val="single" w:sz="8" w:space="0" w:color="EDEDED" w:themeColor="accent1" w:themeTint="BF"/>
          <w:bottom w:val="single" w:sz="8" w:space="0" w:color="EDEDED" w:themeColor="accent1" w:themeTint="BF"/>
          <w:right w:val="single" w:sz="8" w:space="0" w:color="EDEDE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9F9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F9F9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2263A7" w:themeColor="accent2" w:themeTint="BF"/>
        <w:left w:val="single" w:sz="8" w:space="0" w:color="2263A7" w:themeColor="accent2" w:themeTint="BF"/>
        <w:bottom w:val="single" w:sz="8" w:space="0" w:color="2263A7" w:themeColor="accent2" w:themeTint="BF"/>
        <w:right w:val="single" w:sz="8" w:space="0" w:color="2263A7" w:themeColor="accent2" w:themeTint="BF"/>
        <w:insideH w:val="single" w:sz="8" w:space="0" w:color="2263A7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263A7" w:themeColor="accent2" w:themeTint="BF"/>
          <w:left w:val="single" w:sz="8" w:space="0" w:color="2263A7" w:themeColor="accent2" w:themeTint="BF"/>
          <w:bottom w:val="single" w:sz="8" w:space="0" w:color="2263A7" w:themeColor="accent2" w:themeTint="BF"/>
          <w:right w:val="single" w:sz="8" w:space="0" w:color="2263A7" w:themeColor="accent2" w:themeTint="BF"/>
          <w:insideH w:val="nil"/>
          <w:insideV w:val="nil"/>
        </w:tcBorders>
        <w:shd w:val="clear" w:color="auto" w:fill="11315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263A7" w:themeColor="accent2" w:themeTint="BF"/>
          <w:left w:val="single" w:sz="8" w:space="0" w:color="2263A7" w:themeColor="accent2" w:themeTint="BF"/>
          <w:bottom w:val="single" w:sz="8" w:space="0" w:color="2263A7" w:themeColor="accent2" w:themeTint="BF"/>
          <w:right w:val="single" w:sz="8" w:space="0" w:color="2263A7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CBED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ACBED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3184D8" w:themeColor="accent3" w:themeTint="BF"/>
        <w:left w:val="single" w:sz="8" w:space="0" w:color="3184D8" w:themeColor="accent3" w:themeTint="BF"/>
        <w:bottom w:val="single" w:sz="8" w:space="0" w:color="3184D8" w:themeColor="accent3" w:themeTint="BF"/>
        <w:right w:val="single" w:sz="8" w:space="0" w:color="3184D8" w:themeColor="accent3" w:themeTint="BF"/>
        <w:insideH w:val="single" w:sz="8" w:space="0" w:color="3184D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184D8" w:themeColor="accent3" w:themeTint="BF"/>
          <w:left w:val="single" w:sz="8" w:space="0" w:color="3184D8" w:themeColor="accent3" w:themeTint="BF"/>
          <w:bottom w:val="single" w:sz="8" w:space="0" w:color="3184D8" w:themeColor="accent3" w:themeTint="BF"/>
          <w:right w:val="single" w:sz="8" w:space="0" w:color="3184D8" w:themeColor="accent3" w:themeTint="BF"/>
          <w:insideH w:val="nil"/>
          <w:insideV w:val="nil"/>
        </w:tcBorders>
        <w:shd w:val="clear" w:color="auto" w:fill="1D5C9B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184D8" w:themeColor="accent3" w:themeTint="BF"/>
          <w:left w:val="single" w:sz="8" w:space="0" w:color="3184D8" w:themeColor="accent3" w:themeTint="BF"/>
          <w:bottom w:val="single" w:sz="8" w:space="0" w:color="3184D8" w:themeColor="accent3" w:themeTint="BF"/>
          <w:right w:val="single" w:sz="8" w:space="0" w:color="3184D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D6F2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BD6F2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ACDB" w:themeColor="accent4" w:themeTint="BF"/>
        <w:left w:val="single" w:sz="8" w:space="0" w:color="80ACDB" w:themeColor="accent4" w:themeTint="BF"/>
        <w:bottom w:val="single" w:sz="8" w:space="0" w:color="80ACDB" w:themeColor="accent4" w:themeTint="BF"/>
        <w:right w:val="single" w:sz="8" w:space="0" w:color="80ACDB" w:themeColor="accent4" w:themeTint="BF"/>
        <w:insideH w:val="single" w:sz="8" w:space="0" w:color="80ACDB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ACDB" w:themeColor="accent4" w:themeTint="BF"/>
          <w:left w:val="single" w:sz="8" w:space="0" w:color="80ACDB" w:themeColor="accent4" w:themeTint="BF"/>
          <w:bottom w:val="single" w:sz="8" w:space="0" w:color="80ACDB" w:themeColor="accent4" w:themeTint="BF"/>
          <w:right w:val="single" w:sz="8" w:space="0" w:color="80ACDB" w:themeColor="accent4" w:themeTint="BF"/>
          <w:insideH w:val="nil"/>
          <w:insideV w:val="nil"/>
        </w:tcBorders>
        <w:shd w:val="clear" w:color="auto" w:fill="5691CF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ACDB" w:themeColor="accent4" w:themeTint="BF"/>
          <w:left w:val="single" w:sz="8" w:space="0" w:color="80ACDB" w:themeColor="accent4" w:themeTint="BF"/>
          <w:bottom w:val="single" w:sz="8" w:space="0" w:color="80ACDB" w:themeColor="accent4" w:themeTint="BF"/>
          <w:right w:val="single" w:sz="8" w:space="0" w:color="80ACDB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3F3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5E3F3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65C1B" w:themeColor="accent5" w:themeTint="BF"/>
        <w:left w:val="single" w:sz="8" w:space="0" w:color="E65C1B" w:themeColor="accent5" w:themeTint="BF"/>
        <w:bottom w:val="single" w:sz="8" w:space="0" w:color="E65C1B" w:themeColor="accent5" w:themeTint="BF"/>
        <w:right w:val="single" w:sz="8" w:space="0" w:color="E65C1B" w:themeColor="accent5" w:themeTint="BF"/>
        <w:insideH w:val="single" w:sz="8" w:space="0" w:color="E65C1B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65C1B" w:themeColor="accent5" w:themeTint="BF"/>
          <w:left w:val="single" w:sz="8" w:space="0" w:color="E65C1B" w:themeColor="accent5" w:themeTint="BF"/>
          <w:bottom w:val="single" w:sz="8" w:space="0" w:color="E65C1B" w:themeColor="accent5" w:themeTint="BF"/>
          <w:right w:val="single" w:sz="8" w:space="0" w:color="E65C1B" w:themeColor="accent5" w:themeTint="BF"/>
          <w:insideH w:val="nil"/>
          <w:insideV w:val="nil"/>
        </w:tcBorders>
        <w:shd w:val="clear" w:color="auto" w:fill="9C3E11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65C1B" w:themeColor="accent5" w:themeTint="BF"/>
          <w:left w:val="single" w:sz="8" w:space="0" w:color="E65C1B" w:themeColor="accent5" w:themeTint="BF"/>
          <w:bottom w:val="single" w:sz="8" w:space="0" w:color="E65C1B" w:themeColor="accent5" w:themeTint="BF"/>
          <w:right w:val="single" w:sz="8" w:space="0" w:color="E65C1B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9B3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6C9B3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7E1DD" w:themeColor="accent6" w:themeTint="BF"/>
        <w:left w:val="single" w:sz="8" w:space="0" w:color="E7E1DD" w:themeColor="accent6" w:themeTint="BF"/>
        <w:bottom w:val="single" w:sz="8" w:space="0" w:color="E7E1DD" w:themeColor="accent6" w:themeTint="BF"/>
        <w:right w:val="single" w:sz="8" w:space="0" w:color="E7E1DD" w:themeColor="accent6" w:themeTint="BF"/>
        <w:insideH w:val="single" w:sz="8" w:space="0" w:color="E7E1DD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7E1DD" w:themeColor="accent6" w:themeTint="BF"/>
          <w:left w:val="single" w:sz="8" w:space="0" w:color="E7E1DD" w:themeColor="accent6" w:themeTint="BF"/>
          <w:bottom w:val="single" w:sz="8" w:space="0" w:color="E7E1DD" w:themeColor="accent6" w:themeTint="BF"/>
          <w:right w:val="single" w:sz="8" w:space="0" w:color="E7E1DD" w:themeColor="accent6" w:themeTint="BF"/>
          <w:insideH w:val="nil"/>
          <w:insideV w:val="nil"/>
        </w:tcBorders>
        <w:shd w:val="clear" w:color="auto" w:fill="E0D8D2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7E1DD" w:themeColor="accent6" w:themeTint="BF"/>
          <w:left w:val="single" w:sz="8" w:space="0" w:color="E7E1DD" w:themeColor="accent6" w:themeTint="BF"/>
          <w:bottom w:val="single" w:sz="8" w:space="0" w:color="E7E1DD" w:themeColor="accent6" w:themeTint="BF"/>
          <w:right w:val="single" w:sz="8" w:space="0" w:color="E7E1DD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F5F3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7F5F3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8E8E8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8E8E8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1315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1315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1315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D5C9B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D5C9B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D5C9B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691CF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691CF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691CF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C3E11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C3E11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C3E11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0D8D2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0D8D2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0D8D2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0404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8E8E8" w:themeColor="accent1"/>
        <w:bottom w:val="single" w:sz="8" w:space="0" w:color="E8E8E8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8E8E8" w:themeColor="accent1"/>
        </w:tcBorders>
      </w:tcPr>
    </w:tblStylePr>
    <w:tblStylePr w:type="lastRow">
      <w:rPr>
        <w:b/>
        <w:bCs/>
        <w:color w:val="404040" w:themeColor="text2"/>
      </w:rPr>
      <w:tblPr/>
      <w:tcPr>
        <w:tcBorders>
          <w:top w:val="single" w:sz="8" w:space="0" w:color="E8E8E8" w:themeColor="accent1"/>
          <w:bottom w:val="single" w:sz="8" w:space="0" w:color="E8E8E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8E8E8" w:themeColor="accent1"/>
          <w:bottom w:val="single" w:sz="8" w:space="0" w:color="E8E8E8" w:themeColor="accent1"/>
        </w:tcBorders>
      </w:tcPr>
    </w:tblStylePr>
    <w:tblStylePr w:type="band1Vert">
      <w:tblPr/>
      <w:tcPr>
        <w:shd w:val="clear" w:color="auto" w:fill="F9F9F9" w:themeFill="accent1" w:themeFillTint="3F"/>
      </w:tcPr>
    </w:tblStylePr>
    <w:tblStylePr w:type="band1Horz">
      <w:tblPr/>
      <w:tcPr>
        <w:shd w:val="clear" w:color="auto" w:fill="F9F9F9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13152" w:themeColor="accent2"/>
        <w:bottom w:val="single" w:sz="8" w:space="0" w:color="11315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13152" w:themeColor="accent2"/>
        </w:tcBorders>
      </w:tcPr>
    </w:tblStylePr>
    <w:tblStylePr w:type="lastRow">
      <w:rPr>
        <w:b/>
        <w:bCs/>
        <w:color w:val="404040" w:themeColor="text2"/>
      </w:rPr>
      <w:tblPr/>
      <w:tcPr>
        <w:tcBorders>
          <w:top w:val="single" w:sz="8" w:space="0" w:color="113152" w:themeColor="accent2"/>
          <w:bottom w:val="single" w:sz="8" w:space="0" w:color="11315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13152" w:themeColor="accent2"/>
          <w:bottom w:val="single" w:sz="8" w:space="0" w:color="113152" w:themeColor="accent2"/>
        </w:tcBorders>
      </w:tcPr>
    </w:tblStylePr>
    <w:tblStylePr w:type="band1Vert">
      <w:tblPr/>
      <w:tcPr>
        <w:shd w:val="clear" w:color="auto" w:fill="AACBED" w:themeFill="accent2" w:themeFillTint="3F"/>
      </w:tcPr>
    </w:tblStylePr>
    <w:tblStylePr w:type="band1Horz">
      <w:tblPr/>
      <w:tcPr>
        <w:shd w:val="clear" w:color="auto" w:fill="AACBED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D5C9B" w:themeColor="accent3"/>
        <w:bottom w:val="single" w:sz="8" w:space="0" w:color="1D5C9B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D5C9B" w:themeColor="accent3"/>
        </w:tcBorders>
      </w:tcPr>
    </w:tblStylePr>
    <w:tblStylePr w:type="lastRow">
      <w:rPr>
        <w:b/>
        <w:bCs/>
        <w:color w:val="404040" w:themeColor="text2"/>
      </w:rPr>
      <w:tblPr/>
      <w:tcPr>
        <w:tcBorders>
          <w:top w:val="single" w:sz="8" w:space="0" w:color="1D5C9B" w:themeColor="accent3"/>
          <w:bottom w:val="single" w:sz="8" w:space="0" w:color="1D5C9B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D5C9B" w:themeColor="accent3"/>
          <w:bottom w:val="single" w:sz="8" w:space="0" w:color="1D5C9B" w:themeColor="accent3"/>
        </w:tcBorders>
      </w:tcPr>
    </w:tblStylePr>
    <w:tblStylePr w:type="band1Vert">
      <w:tblPr/>
      <w:tcPr>
        <w:shd w:val="clear" w:color="auto" w:fill="BBD6F2" w:themeFill="accent3" w:themeFillTint="3F"/>
      </w:tcPr>
    </w:tblStylePr>
    <w:tblStylePr w:type="band1Horz">
      <w:tblPr/>
      <w:tcPr>
        <w:shd w:val="clear" w:color="auto" w:fill="BBD6F2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691CF" w:themeColor="accent4"/>
        <w:bottom w:val="single" w:sz="8" w:space="0" w:color="5691CF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691CF" w:themeColor="accent4"/>
        </w:tcBorders>
      </w:tcPr>
    </w:tblStylePr>
    <w:tblStylePr w:type="lastRow">
      <w:rPr>
        <w:b/>
        <w:bCs/>
        <w:color w:val="404040" w:themeColor="text2"/>
      </w:rPr>
      <w:tblPr/>
      <w:tcPr>
        <w:tcBorders>
          <w:top w:val="single" w:sz="8" w:space="0" w:color="5691CF" w:themeColor="accent4"/>
          <w:bottom w:val="single" w:sz="8" w:space="0" w:color="5691C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691CF" w:themeColor="accent4"/>
          <w:bottom w:val="single" w:sz="8" w:space="0" w:color="5691CF" w:themeColor="accent4"/>
        </w:tcBorders>
      </w:tcPr>
    </w:tblStylePr>
    <w:tblStylePr w:type="band1Vert">
      <w:tblPr/>
      <w:tcPr>
        <w:shd w:val="clear" w:color="auto" w:fill="D5E3F3" w:themeFill="accent4" w:themeFillTint="3F"/>
      </w:tcPr>
    </w:tblStylePr>
    <w:tblStylePr w:type="band1Horz">
      <w:tblPr/>
      <w:tcPr>
        <w:shd w:val="clear" w:color="auto" w:fill="D5E3F3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C3E11" w:themeColor="accent5"/>
        <w:bottom w:val="single" w:sz="8" w:space="0" w:color="9C3E11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C3E11" w:themeColor="accent5"/>
        </w:tcBorders>
      </w:tcPr>
    </w:tblStylePr>
    <w:tblStylePr w:type="lastRow">
      <w:rPr>
        <w:b/>
        <w:bCs/>
        <w:color w:val="404040" w:themeColor="text2"/>
      </w:rPr>
      <w:tblPr/>
      <w:tcPr>
        <w:tcBorders>
          <w:top w:val="single" w:sz="8" w:space="0" w:color="9C3E11" w:themeColor="accent5"/>
          <w:bottom w:val="single" w:sz="8" w:space="0" w:color="9C3E11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C3E11" w:themeColor="accent5"/>
          <w:bottom w:val="single" w:sz="8" w:space="0" w:color="9C3E11" w:themeColor="accent5"/>
        </w:tcBorders>
      </w:tcPr>
    </w:tblStylePr>
    <w:tblStylePr w:type="band1Vert">
      <w:tblPr/>
      <w:tcPr>
        <w:shd w:val="clear" w:color="auto" w:fill="F6C9B3" w:themeFill="accent5" w:themeFillTint="3F"/>
      </w:tcPr>
    </w:tblStylePr>
    <w:tblStylePr w:type="band1Horz">
      <w:tblPr/>
      <w:tcPr>
        <w:shd w:val="clear" w:color="auto" w:fill="F6C9B3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0D8D2" w:themeColor="accent6"/>
        <w:bottom w:val="single" w:sz="8" w:space="0" w:color="E0D8D2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0D8D2" w:themeColor="accent6"/>
        </w:tcBorders>
      </w:tcPr>
    </w:tblStylePr>
    <w:tblStylePr w:type="lastRow">
      <w:rPr>
        <w:b/>
        <w:bCs/>
        <w:color w:val="404040" w:themeColor="text2"/>
      </w:rPr>
      <w:tblPr/>
      <w:tcPr>
        <w:tcBorders>
          <w:top w:val="single" w:sz="8" w:space="0" w:color="E0D8D2" w:themeColor="accent6"/>
          <w:bottom w:val="single" w:sz="8" w:space="0" w:color="E0D8D2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0D8D2" w:themeColor="accent6"/>
          <w:bottom w:val="single" w:sz="8" w:space="0" w:color="E0D8D2" w:themeColor="accent6"/>
        </w:tcBorders>
      </w:tcPr>
    </w:tblStylePr>
    <w:tblStylePr w:type="band1Vert">
      <w:tblPr/>
      <w:tcPr>
        <w:shd w:val="clear" w:color="auto" w:fill="F7F5F3" w:themeFill="accent6" w:themeFillTint="3F"/>
      </w:tcPr>
    </w:tblStylePr>
    <w:tblStylePr w:type="band1Horz">
      <w:tblPr/>
      <w:tcPr>
        <w:shd w:val="clear" w:color="auto" w:fill="F7F5F3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8E8E8" w:themeColor="accent1"/>
        <w:left w:val="single" w:sz="8" w:space="0" w:color="E8E8E8" w:themeColor="accent1"/>
        <w:bottom w:val="single" w:sz="8" w:space="0" w:color="E8E8E8" w:themeColor="accent1"/>
        <w:right w:val="single" w:sz="8" w:space="0" w:color="E8E8E8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8E8E8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8E8E8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8E8E8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8E8E8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F9F9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F9F9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13152" w:themeColor="accent2"/>
        <w:left w:val="single" w:sz="8" w:space="0" w:color="113152" w:themeColor="accent2"/>
        <w:bottom w:val="single" w:sz="8" w:space="0" w:color="113152" w:themeColor="accent2"/>
        <w:right w:val="single" w:sz="8" w:space="0" w:color="11315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1315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1315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1315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1315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ACBED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ACBED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D5C9B" w:themeColor="accent3"/>
        <w:left w:val="single" w:sz="8" w:space="0" w:color="1D5C9B" w:themeColor="accent3"/>
        <w:bottom w:val="single" w:sz="8" w:space="0" w:color="1D5C9B" w:themeColor="accent3"/>
        <w:right w:val="single" w:sz="8" w:space="0" w:color="1D5C9B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D5C9B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D5C9B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D5C9B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D5C9B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BD6F2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BD6F2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691CF" w:themeColor="accent4"/>
        <w:left w:val="single" w:sz="8" w:space="0" w:color="5691CF" w:themeColor="accent4"/>
        <w:bottom w:val="single" w:sz="8" w:space="0" w:color="5691CF" w:themeColor="accent4"/>
        <w:right w:val="single" w:sz="8" w:space="0" w:color="5691CF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691CF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691CF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691CF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691CF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5E3F3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5E3F3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C3E11" w:themeColor="accent5"/>
        <w:left w:val="single" w:sz="8" w:space="0" w:color="9C3E11" w:themeColor="accent5"/>
        <w:bottom w:val="single" w:sz="8" w:space="0" w:color="9C3E11" w:themeColor="accent5"/>
        <w:right w:val="single" w:sz="8" w:space="0" w:color="9C3E11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C3E11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C3E11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C3E11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C3E11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C9B3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6C9B3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0D8D2" w:themeColor="accent6"/>
        <w:left w:val="single" w:sz="8" w:space="0" w:color="E0D8D2" w:themeColor="accent6"/>
        <w:bottom w:val="single" w:sz="8" w:space="0" w:color="E0D8D2" w:themeColor="accent6"/>
        <w:right w:val="single" w:sz="8" w:space="0" w:color="E0D8D2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0D8D2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0D8D2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0D8D2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0D8D2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7F5F3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7F5F3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DEDED" w:themeColor="accent1" w:themeTint="BF"/>
        <w:left w:val="single" w:sz="8" w:space="0" w:color="EDEDED" w:themeColor="accent1" w:themeTint="BF"/>
        <w:bottom w:val="single" w:sz="8" w:space="0" w:color="EDEDED" w:themeColor="accent1" w:themeTint="BF"/>
        <w:right w:val="single" w:sz="8" w:space="0" w:color="EDEDED" w:themeColor="accent1" w:themeTint="BF"/>
        <w:insideH w:val="single" w:sz="8" w:space="0" w:color="EDEDED" w:themeColor="accent1" w:themeTint="BF"/>
        <w:insideV w:val="single" w:sz="8" w:space="0" w:color="EDEDED" w:themeColor="accent1" w:themeTint="BF"/>
      </w:tblBorders>
    </w:tblPr>
    <w:tcPr>
      <w:shd w:val="clear" w:color="auto" w:fill="F9F9F9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DEDE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F3F3" w:themeFill="accent1" w:themeFillTint="7F"/>
      </w:tcPr>
    </w:tblStylePr>
    <w:tblStylePr w:type="band1Horz">
      <w:tblPr/>
      <w:tcPr>
        <w:shd w:val="clear" w:color="auto" w:fill="F3F3F3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2263A7" w:themeColor="accent2" w:themeTint="BF"/>
        <w:left w:val="single" w:sz="8" w:space="0" w:color="2263A7" w:themeColor="accent2" w:themeTint="BF"/>
        <w:bottom w:val="single" w:sz="8" w:space="0" w:color="2263A7" w:themeColor="accent2" w:themeTint="BF"/>
        <w:right w:val="single" w:sz="8" w:space="0" w:color="2263A7" w:themeColor="accent2" w:themeTint="BF"/>
        <w:insideH w:val="single" w:sz="8" w:space="0" w:color="2263A7" w:themeColor="accent2" w:themeTint="BF"/>
        <w:insideV w:val="single" w:sz="8" w:space="0" w:color="2263A7" w:themeColor="accent2" w:themeTint="BF"/>
      </w:tblBorders>
    </w:tblPr>
    <w:tcPr>
      <w:shd w:val="clear" w:color="auto" w:fill="AACBED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263A7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5597DB" w:themeFill="accent2" w:themeFillTint="7F"/>
      </w:tcPr>
    </w:tblStylePr>
    <w:tblStylePr w:type="band1Horz">
      <w:tblPr/>
      <w:tcPr>
        <w:shd w:val="clear" w:color="auto" w:fill="5597DB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3184D8" w:themeColor="accent3" w:themeTint="BF"/>
        <w:left w:val="single" w:sz="8" w:space="0" w:color="3184D8" w:themeColor="accent3" w:themeTint="BF"/>
        <w:bottom w:val="single" w:sz="8" w:space="0" w:color="3184D8" w:themeColor="accent3" w:themeTint="BF"/>
        <w:right w:val="single" w:sz="8" w:space="0" w:color="3184D8" w:themeColor="accent3" w:themeTint="BF"/>
        <w:insideH w:val="single" w:sz="8" w:space="0" w:color="3184D8" w:themeColor="accent3" w:themeTint="BF"/>
        <w:insideV w:val="single" w:sz="8" w:space="0" w:color="3184D8" w:themeColor="accent3" w:themeTint="BF"/>
      </w:tblBorders>
    </w:tblPr>
    <w:tcPr>
      <w:shd w:val="clear" w:color="auto" w:fill="BBD6F2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184D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6ADE5" w:themeFill="accent3" w:themeFillTint="7F"/>
      </w:tcPr>
    </w:tblStylePr>
    <w:tblStylePr w:type="band1Horz">
      <w:tblPr/>
      <w:tcPr>
        <w:shd w:val="clear" w:color="auto" w:fill="76ADE5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ACDB" w:themeColor="accent4" w:themeTint="BF"/>
        <w:left w:val="single" w:sz="8" w:space="0" w:color="80ACDB" w:themeColor="accent4" w:themeTint="BF"/>
        <w:bottom w:val="single" w:sz="8" w:space="0" w:color="80ACDB" w:themeColor="accent4" w:themeTint="BF"/>
        <w:right w:val="single" w:sz="8" w:space="0" w:color="80ACDB" w:themeColor="accent4" w:themeTint="BF"/>
        <w:insideH w:val="single" w:sz="8" w:space="0" w:color="80ACDB" w:themeColor="accent4" w:themeTint="BF"/>
        <w:insideV w:val="single" w:sz="8" w:space="0" w:color="80ACDB" w:themeColor="accent4" w:themeTint="BF"/>
      </w:tblBorders>
    </w:tblPr>
    <w:tcPr>
      <w:shd w:val="clear" w:color="auto" w:fill="D5E3F3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ACDB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C8E7" w:themeFill="accent4" w:themeFillTint="7F"/>
      </w:tcPr>
    </w:tblStylePr>
    <w:tblStylePr w:type="band1Horz">
      <w:tblPr/>
      <w:tcPr>
        <w:shd w:val="clear" w:color="auto" w:fill="AAC8E7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65C1B" w:themeColor="accent5" w:themeTint="BF"/>
        <w:left w:val="single" w:sz="8" w:space="0" w:color="E65C1B" w:themeColor="accent5" w:themeTint="BF"/>
        <w:bottom w:val="single" w:sz="8" w:space="0" w:color="E65C1B" w:themeColor="accent5" w:themeTint="BF"/>
        <w:right w:val="single" w:sz="8" w:space="0" w:color="E65C1B" w:themeColor="accent5" w:themeTint="BF"/>
        <w:insideH w:val="single" w:sz="8" w:space="0" w:color="E65C1B" w:themeColor="accent5" w:themeTint="BF"/>
        <w:insideV w:val="single" w:sz="8" w:space="0" w:color="E65C1B" w:themeColor="accent5" w:themeTint="BF"/>
      </w:tblBorders>
    </w:tblPr>
    <w:tcPr>
      <w:shd w:val="clear" w:color="auto" w:fill="F6C9B3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65C1B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9267" w:themeFill="accent5" w:themeFillTint="7F"/>
      </w:tcPr>
    </w:tblStylePr>
    <w:tblStylePr w:type="band1Horz">
      <w:tblPr/>
      <w:tcPr>
        <w:shd w:val="clear" w:color="auto" w:fill="EE9267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7E1DD" w:themeColor="accent6" w:themeTint="BF"/>
        <w:left w:val="single" w:sz="8" w:space="0" w:color="E7E1DD" w:themeColor="accent6" w:themeTint="BF"/>
        <w:bottom w:val="single" w:sz="8" w:space="0" w:color="E7E1DD" w:themeColor="accent6" w:themeTint="BF"/>
        <w:right w:val="single" w:sz="8" w:space="0" w:color="E7E1DD" w:themeColor="accent6" w:themeTint="BF"/>
        <w:insideH w:val="single" w:sz="8" w:space="0" w:color="E7E1DD" w:themeColor="accent6" w:themeTint="BF"/>
        <w:insideV w:val="single" w:sz="8" w:space="0" w:color="E7E1DD" w:themeColor="accent6" w:themeTint="BF"/>
      </w:tblBorders>
    </w:tblPr>
    <w:tcPr>
      <w:shd w:val="clear" w:color="auto" w:fill="F7F5F3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7E1DD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BE8" w:themeFill="accent6" w:themeFillTint="7F"/>
      </w:tcPr>
    </w:tblStylePr>
    <w:tblStylePr w:type="band1Horz">
      <w:tblPr/>
      <w:tcPr>
        <w:shd w:val="clear" w:color="auto" w:fill="EFEBE8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8E8E8" w:themeColor="accent1"/>
        <w:left w:val="single" w:sz="8" w:space="0" w:color="E8E8E8" w:themeColor="accent1"/>
        <w:bottom w:val="single" w:sz="8" w:space="0" w:color="E8E8E8" w:themeColor="accent1"/>
        <w:right w:val="single" w:sz="8" w:space="0" w:color="E8E8E8" w:themeColor="accent1"/>
        <w:insideH w:val="single" w:sz="8" w:space="0" w:color="E8E8E8" w:themeColor="accent1"/>
        <w:insideV w:val="single" w:sz="8" w:space="0" w:color="E8E8E8" w:themeColor="accent1"/>
      </w:tblBorders>
    </w:tblPr>
    <w:tcPr>
      <w:shd w:val="clear" w:color="auto" w:fill="F9F9F9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CFC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FAFA" w:themeFill="accent1" w:themeFillTint="33"/>
      </w:tcPr>
    </w:tblStylePr>
    <w:tblStylePr w:type="band1Vert">
      <w:tblPr/>
      <w:tcPr>
        <w:shd w:val="clear" w:color="auto" w:fill="F3F3F3" w:themeFill="accent1" w:themeFillTint="7F"/>
      </w:tcPr>
    </w:tblStylePr>
    <w:tblStylePr w:type="band1Horz">
      <w:tblPr/>
      <w:tcPr>
        <w:tcBorders>
          <w:insideH w:val="single" w:sz="6" w:space="0" w:color="E8E8E8" w:themeColor="accent1"/>
          <w:insideV w:val="single" w:sz="6" w:space="0" w:color="E8E8E8" w:themeColor="accent1"/>
        </w:tcBorders>
        <w:shd w:val="clear" w:color="auto" w:fill="F3F3F3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13152" w:themeColor="accent2"/>
        <w:left w:val="single" w:sz="8" w:space="0" w:color="113152" w:themeColor="accent2"/>
        <w:bottom w:val="single" w:sz="8" w:space="0" w:color="113152" w:themeColor="accent2"/>
        <w:right w:val="single" w:sz="8" w:space="0" w:color="113152" w:themeColor="accent2"/>
        <w:insideH w:val="single" w:sz="8" w:space="0" w:color="113152" w:themeColor="accent2"/>
        <w:insideV w:val="single" w:sz="8" w:space="0" w:color="113152" w:themeColor="accent2"/>
      </w:tblBorders>
    </w:tblPr>
    <w:tcPr>
      <w:shd w:val="clear" w:color="auto" w:fill="AACBED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DEAF8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D5F1" w:themeFill="accent2" w:themeFillTint="33"/>
      </w:tcPr>
    </w:tblStylePr>
    <w:tblStylePr w:type="band1Vert">
      <w:tblPr/>
      <w:tcPr>
        <w:shd w:val="clear" w:color="auto" w:fill="5597DB" w:themeFill="accent2" w:themeFillTint="7F"/>
      </w:tcPr>
    </w:tblStylePr>
    <w:tblStylePr w:type="band1Horz">
      <w:tblPr/>
      <w:tcPr>
        <w:tcBorders>
          <w:insideH w:val="single" w:sz="6" w:space="0" w:color="113152" w:themeColor="accent2"/>
          <w:insideV w:val="single" w:sz="6" w:space="0" w:color="113152" w:themeColor="accent2"/>
        </w:tcBorders>
        <w:shd w:val="clear" w:color="auto" w:fill="5597DB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D5C9B" w:themeColor="accent3"/>
        <w:left w:val="single" w:sz="8" w:space="0" w:color="1D5C9B" w:themeColor="accent3"/>
        <w:bottom w:val="single" w:sz="8" w:space="0" w:color="1D5C9B" w:themeColor="accent3"/>
        <w:right w:val="single" w:sz="8" w:space="0" w:color="1D5C9B" w:themeColor="accent3"/>
        <w:insideH w:val="single" w:sz="8" w:space="0" w:color="1D5C9B" w:themeColor="accent3"/>
        <w:insideV w:val="single" w:sz="8" w:space="0" w:color="1D5C9B" w:themeColor="accent3"/>
      </w:tblBorders>
    </w:tblPr>
    <w:tcPr>
      <w:shd w:val="clear" w:color="auto" w:fill="BBD6F2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4EEFA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DEF4" w:themeFill="accent3" w:themeFillTint="33"/>
      </w:tcPr>
    </w:tblStylePr>
    <w:tblStylePr w:type="band1Vert">
      <w:tblPr/>
      <w:tcPr>
        <w:shd w:val="clear" w:color="auto" w:fill="76ADE5" w:themeFill="accent3" w:themeFillTint="7F"/>
      </w:tcPr>
    </w:tblStylePr>
    <w:tblStylePr w:type="band1Horz">
      <w:tblPr/>
      <w:tcPr>
        <w:tcBorders>
          <w:insideH w:val="single" w:sz="6" w:space="0" w:color="1D5C9B" w:themeColor="accent3"/>
          <w:insideV w:val="single" w:sz="6" w:space="0" w:color="1D5C9B" w:themeColor="accent3"/>
        </w:tcBorders>
        <w:shd w:val="clear" w:color="auto" w:fill="76ADE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691CF" w:themeColor="accent4"/>
        <w:left w:val="single" w:sz="8" w:space="0" w:color="5691CF" w:themeColor="accent4"/>
        <w:bottom w:val="single" w:sz="8" w:space="0" w:color="5691CF" w:themeColor="accent4"/>
        <w:right w:val="single" w:sz="8" w:space="0" w:color="5691CF" w:themeColor="accent4"/>
        <w:insideH w:val="single" w:sz="8" w:space="0" w:color="5691CF" w:themeColor="accent4"/>
        <w:insideV w:val="single" w:sz="8" w:space="0" w:color="5691CF" w:themeColor="accent4"/>
      </w:tblBorders>
    </w:tblPr>
    <w:tcPr>
      <w:shd w:val="clear" w:color="auto" w:fill="D5E3F3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EF4FA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8F5" w:themeFill="accent4" w:themeFillTint="33"/>
      </w:tcPr>
    </w:tblStylePr>
    <w:tblStylePr w:type="band1Vert">
      <w:tblPr/>
      <w:tcPr>
        <w:shd w:val="clear" w:color="auto" w:fill="AAC8E7" w:themeFill="accent4" w:themeFillTint="7F"/>
      </w:tcPr>
    </w:tblStylePr>
    <w:tblStylePr w:type="band1Horz">
      <w:tblPr/>
      <w:tcPr>
        <w:tcBorders>
          <w:insideH w:val="single" w:sz="6" w:space="0" w:color="5691CF" w:themeColor="accent4"/>
          <w:insideV w:val="single" w:sz="6" w:space="0" w:color="5691CF" w:themeColor="accent4"/>
        </w:tcBorders>
        <w:shd w:val="clear" w:color="auto" w:fill="AAC8E7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C3E11" w:themeColor="accent5"/>
        <w:left w:val="single" w:sz="8" w:space="0" w:color="9C3E11" w:themeColor="accent5"/>
        <w:bottom w:val="single" w:sz="8" w:space="0" w:color="9C3E11" w:themeColor="accent5"/>
        <w:right w:val="single" w:sz="8" w:space="0" w:color="9C3E11" w:themeColor="accent5"/>
        <w:insideH w:val="single" w:sz="8" w:space="0" w:color="9C3E11" w:themeColor="accent5"/>
        <w:insideV w:val="single" w:sz="8" w:space="0" w:color="9C3E11" w:themeColor="accent5"/>
      </w:tblBorders>
    </w:tblPr>
    <w:tcPr>
      <w:shd w:val="clear" w:color="auto" w:fill="F6C9B3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BE9E0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D3C1" w:themeFill="accent5" w:themeFillTint="33"/>
      </w:tcPr>
    </w:tblStylePr>
    <w:tblStylePr w:type="band1Vert">
      <w:tblPr/>
      <w:tcPr>
        <w:shd w:val="clear" w:color="auto" w:fill="EE9267" w:themeFill="accent5" w:themeFillTint="7F"/>
      </w:tcPr>
    </w:tblStylePr>
    <w:tblStylePr w:type="band1Horz">
      <w:tblPr/>
      <w:tcPr>
        <w:tcBorders>
          <w:insideH w:val="single" w:sz="6" w:space="0" w:color="9C3E11" w:themeColor="accent5"/>
          <w:insideV w:val="single" w:sz="6" w:space="0" w:color="9C3E11" w:themeColor="accent5"/>
        </w:tcBorders>
        <w:shd w:val="clear" w:color="auto" w:fill="EE9267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0D8D2" w:themeColor="accent6"/>
        <w:left w:val="single" w:sz="8" w:space="0" w:color="E0D8D2" w:themeColor="accent6"/>
        <w:bottom w:val="single" w:sz="8" w:space="0" w:color="E0D8D2" w:themeColor="accent6"/>
        <w:right w:val="single" w:sz="8" w:space="0" w:color="E0D8D2" w:themeColor="accent6"/>
        <w:insideH w:val="single" w:sz="8" w:space="0" w:color="E0D8D2" w:themeColor="accent6"/>
        <w:insideV w:val="single" w:sz="8" w:space="0" w:color="E0D8D2" w:themeColor="accent6"/>
      </w:tblBorders>
    </w:tblPr>
    <w:tcPr>
      <w:shd w:val="clear" w:color="auto" w:fill="F7F5F3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BFA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F7F5" w:themeFill="accent6" w:themeFillTint="33"/>
      </w:tcPr>
    </w:tblStylePr>
    <w:tblStylePr w:type="band1Vert">
      <w:tblPr/>
      <w:tcPr>
        <w:shd w:val="clear" w:color="auto" w:fill="EFEBE8" w:themeFill="accent6" w:themeFillTint="7F"/>
      </w:tcPr>
    </w:tblStylePr>
    <w:tblStylePr w:type="band1Horz">
      <w:tblPr/>
      <w:tcPr>
        <w:tcBorders>
          <w:insideH w:val="single" w:sz="6" w:space="0" w:color="E0D8D2" w:themeColor="accent6"/>
          <w:insideV w:val="single" w:sz="6" w:space="0" w:color="E0D8D2" w:themeColor="accent6"/>
        </w:tcBorders>
        <w:shd w:val="clear" w:color="auto" w:fill="EFEBE8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F9F9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8E8E8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8E8E8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8E8E8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8E8E8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3F3F3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3F3F3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ACBED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1315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1315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1315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1315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5597DB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5597DB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BD6F2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5C9B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5C9B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D5C9B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D5C9B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6ADE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6ADE5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5E3F3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691CF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691CF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691CF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691CF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AC8E7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AC8E7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6C9B3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C3E11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C3E11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C3E11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C3E11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E9267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E9267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7F5F3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0D8D2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0D8D2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0D8D2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0D8D2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FEBE8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FEBE8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8E8E8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37373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DADAD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DADAD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DADAD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DADAD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1315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81828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C243D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C243D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243D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243D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D5C9B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E2D4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54473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54473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4473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4473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691CF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477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06BA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06BA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06BA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06BA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C3E11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D1E0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42E0C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42E0C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42E0C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42E0C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0D8D2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6958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3A091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3A091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A091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A091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1315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1315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13152" w:themeColor="accent2"/>
        <w:left w:val="single" w:sz="4" w:space="0" w:color="E8E8E8" w:themeColor="accent1"/>
        <w:bottom w:val="single" w:sz="4" w:space="0" w:color="E8E8E8" w:themeColor="accent1"/>
        <w:right w:val="single" w:sz="4" w:space="0" w:color="E8E8E8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CFC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1315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B8B8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B8B8B" w:themeColor="accent1" w:themeShade="99"/>
          <w:insideV w:val="nil"/>
        </w:tcBorders>
        <w:shd w:val="clear" w:color="auto" w:fill="8B8B8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B8B8B" w:themeFill="accent1" w:themeFillShade="99"/>
      </w:tcPr>
    </w:tblStylePr>
    <w:tblStylePr w:type="band1Vert">
      <w:tblPr/>
      <w:tcPr>
        <w:shd w:val="clear" w:color="auto" w:fill="F5F5F5" w:themeFill="accent1" w:themeFillTint="66"/>
      </w:tcPr>
    </w:tblStylePr>
    <w:tblStylePr w:type="band1Horz">
      <w:tblPr/>
      <w:tcPr>
        <w:shd w:val="clear" w:color="auto" w:fill="F3F3F3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13152" w:themeColor="accent2"/>
        <w:left w:val="single" w:sz="4" w:space="0" w:color="113152" w:themeColor="accent2"/>
        <w:bottom w:val="single" w:sz="4" w:space="0" w:color="113152" w:themeColor="accent2"/>
        <w:right w:val="single" w:sz="4" w:space="0" w:color="11315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DEAF8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1315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A1D31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A1D31" w:themeColor="accent2" w:themeShade="99"/>
          <w:insideV w:val="nil"/>
        </w:tcBorders>
        <w:shd w:val="clear" w:color="auto" w:fill="0A1D31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A1D31" w:themeFill="accent2" w:themeFillShade="99"/>
      </w:tcPr>
    </w:tblStylePr>
    <w:tblStylePr w:type="band1Vert">
      <w:tblPr/>
      <w:tcPr>
        <w:shd w:val="clear" w:color="auto" w:fill="76ABE2" w:themeFill="accent2" w:themeFillTint="66"/>
      </w:tcPr>
    </w:tblStylePr>
    <w:tblStylePr w:type="band1Horz">
      <w:tblPr/>
      <w:tcPr>
        <w:shd w:val="clear" w:color="auto" w:fill="5597DB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5691CF" w:themeColor="accent4"/>
        <w:left w:val="single" w:sz="4" w:space="0" w:color="1D5C9B" w:themeColor="accent3"/>
        <w:bottom w:val="single" w:sz="4" w:space="0" w:color="1D5C9B" w:themeColor="accent3"/>
        <w:right w:val="single" w:sz="4" w:space="0" w:color="1D5C9B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4EEFA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691CF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1375C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1375C" w:themeColor="accent3" w:themeShade="99"/>
          <w:insideV w:val="nil"/>
        </w:tcBorders>
        <w:shd w:val="clear" w:color="auto" w:fill="11375C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375C" w:themeFill="accent3" w:themeFillShade="99"/>
      </w:tcPr>
    </w:tblStylePr>
    <w:tblStylePr w:type="band1Vert">
      <w:tblPr/>
      <w:tcPr>
        <w:shd w:val="clear" w:color="auto" w:fill="90BDEA" w:themeFill="accent3" w:themeFillTint="66"/>
      </w:tcPr>
    </w:tblStylePr>
    <w:tblStylePr w:type="band1Horz">
      <w:tblPr/>
      <w:tcPr>
        <w:shd w:val="clear" w:color="auto" w:fill="76ADE5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D5C9B" w:themeColor="accent3"/>
        <w:left w:val="single" w:sz="4" w:space="0" w:color="5691CF" w:themeColor="accent4"/>
        <w:bottom w:val="single" w:sz="4" w:space="0" w:color="5691CF" w:themeColor="accent4"/>
        <w:right w:val="single" w:sz="4" w:space="0" w:color="5691CF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4FA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D5C9B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5688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5688" w:themeColor="accent4" w:themeShade="99"/>
          <w:insideV w:val="nil"/>
        </w:tcBorders>
        <w:shd w:val="clear" w:color="auto" w:fill="275688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5688" w:themeFill="accent4" w:themeFillShade="99"/>
      </w:tcPr>
    </w:tblStylePr>
    <w:tblStylePr w:type="band1Vert">
      <w:tblPr/>
      <w:tcPr>
        <w:shd w:val="clear" w:color="auto" w:fill="BBD2EB" w:themeFill="accent4" w:themeFillTint="66"/>
      </w:tcPr>
    </w:tblStylePr>
    <w:tblStylePr w:type="band1Horz">
      <w:tblPr/>
      <w:tcPr>
        <w:shd w:val="clear" w:color="auto" w:fill="AAC8E7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0D8D2" w:themeColor="accent6"/>
        <w:left w:val="single" w:sz="4" w:space="0" w:color="9C3E11" w:themeColor="accent5"/>
        <w:bottom w:val="single" w:sz="4" w:space="0" w:color="9C3E11" w:themeColor="accent5"/>
        <w:right w:val="single" w:sz="4" w:space="0" w:color="9C3E11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9E0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0D8D2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D250A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D250A" w:themeColor="accent5" w:themeShade="99"/>
          <w:insideV w:val="nil"/>
        </w:tcBorders>
        <w:shd w:val="clear" w:color="auto" w:fill="5D250A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D250A" w:themeFill="accent5" w:themeFillShade="99"/>
      </w:tcPr>
    </w:tblStylePr>
    <w:tblStylePr w:type="band1Vert">
      <w:tblPr/>
      <w:tcPr>
        <w:shd w:val="clear" w:color="auto" w:fill="F1A885" w:themeFill="accent5" w:themeFillTint="66"/>
      </w:tcPr>
    </w:tblStylePr>
    <w:tblStylePr w:type="band1Horz">
      <w:tblPr/>
      <w:tcPr>
        <w:shd w:val="clear" w:color="auto" w:fill="EE9267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C3E11" w:themeColor="accent5"/>
        <w:left w:val="single" w:sz="4" w:space="0" w:color="E0D8D2" w:themeColor="accent6"/>
        <w:bottom w:val="single" w:sz="4" w:space="0" w:color="E0D8D2" w:themeColor="accent6"/>
        <w:right w:val="single" w:sz="4" w:space="0" w:color="E0D8D2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BFA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C3E11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E6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E6B" w:themeColor="accent6" w:themeShade="99"/>
          <w:insideV w:val="nil"/>
        </w:tcBorders>
        <w:shd w:val="clear" w:color="auto" w:fill="997E6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E6B" w:themeFill="accent6" w:themeFillShade="99"/>
      </w:tcPr>
    </w:tblStylePr>
    <w:tblStylePr w:type="band1Vert">
      <w:tblPr/>
      <w:tcPr>
        <w:shd w:val="clear" w:color="auto" w:fill="F2EFEC" w:themeFill="accent6" w:themeFillTint="66"/>
      </w:tcPr>
    </w:tblStylePr>
    <w:tblStylePr w:type="band1Horz">
      <w:tblPr/>
      <w:tcPr>
        <w:shd w:val="clear" w:color="auto" w:fill="EFEBE8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D2641" w:themeFill="accent2" w:themeFillShade="CC"/>
      </w:tcPr>
    </w:tblStylePr>
    <w:tblStylePr w:type="lastRow">
      <w:rPr>
        <w:b/>
        <w:bCs/>
        <w:color w:val="0D264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CFC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D2641" w:themeFill="accent2" w:themeFillShade="CC"/>
      </w:tcPr>
    </w:tblStylePr>
    <w:tblStylePr w:type="lastRow">
      <w:rPr>
        <w:b/>
        <w:bCs/>
        <w:color w:val="0D264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F9F9" w:themeFill="accent1" w:themeFillTint="3F"/>
      </w:tcPr>
    </w:tblStylePr>
    <w:tblStylePr w:type="band1Horz">
      <w:tblPr/>
      <w:tcPr>
        <w:shd w:val="clear" w:color="auto" w:fill="FAFAFA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DDEAF8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D2641" w:themeFill="accent2" w:themeFillShade="CC"/>
      </w:tcPr>
    </w:tblStylePr>
    <w:tblStylePr w:type="lastRow">
      <w:rPr>
        <w:b/>
        <w:bCs/>
        <w:color w:val="0D264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ACBED" w:themeFill="accent2" w:themeFillTint="3F"/>
      </w:tcPr>
    </w:tblStylePr>
    <w:tblStylePr w:type="band1Horz">
      <w:tblPr/>
      <w:tcPr>
        <w:shd w:val="clear" w:color="auto" w:fill="BAD5F1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4EEFA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73B6" w:themeFill="accent4" w:themeFillShade="CC"/>
      </w:tcPr>
    </w:tblStylePr>
    <w:tblStylePr w:type="lastRow">
      <w:rPr>
        <w:b/>
        <w:bCs/>
        <w:color w:val="3473B6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BD6F2" w:themeFill="accent3" w:themeFillTint="3F"/>
      </w:tcPr>
    </w:tblStylePr>
    <w:tblStylePr w:type="band1Horz">
      <w:tblPr/>
      <w:tcPr>
        <w:shd w:val="clear" w:color="auto" w:fill="C7DEF4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4FA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7497B" w:themeFill="accent3" w:themeFillShade="CC"/>
      </w:tcPr>
    </w:tblStylePr>
    <w:tblStylePr w:type="lastRow">
      <w:rPr>
        <w:b/>
        <w:bCs/>
        <w:color w:val="17497B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5E3F3" w:themeFill="accent4" w:themeFillTint="3F"/>
      </w:tcPr>
    </w:tblStylePr>
    <w:tblStylePr w:type="band1Horz">
      <w:tblPr/>
      <w:tcPr>
        <w:shd w:val="clear" w:color="auto" w:fill="DCE8F5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BE9E0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CAB9E" w:themeFill="accent6" w:themeFillShade="CC"/>
      </w:tcPr>
    </w:tblStylePr>
    <w:tblStylePr w:type="lastRow">
      <w:rPr>
        <w:b/>
        <w:bCs/>
        <w:color w:val="BCAB9E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C9B3" w:themeFill="accent5" w:themeFillTint="3F"/>
      </w:tcPr>
    </w:tblStylePr>
    <w:tblStylePr w:type="band1Horz">
      <w:tblPr/>
      <w:tcPr>
        <w:shd w:val="clear" w:color="auto" w:fill="F8D3C1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BFA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C310D" w:themeFill="accent5" w:themeFillShade="CC"/>
      </w:tcPr>
    </w:tblStylePr>
    <w:tblStylePr w:type="lastRow">
      <w:rPr>
        <w:b/>
        <w:bCs/>
        <w:color w:val="7C310D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F5F3" w:themeFill="accent6" w:themeFillTint="3F"/>
      </w:tcPr>
    </w:tblStylePr>
    <w:tblStylePr w:type="band1Horz">
      <w:tblPr/>
      <w:tcPr>
        <w:shd w:val="clear" w:color="auto" w:fill="F8F7F5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FAFA" w:themeFill="accent1" w:themeFillTint="33"/>
    </w:tcPr>
    <w:tblStylePr w:type="firstRow">
      <w:rPr>
        <w:b/>
        <w:bCs/>
      </w:rPr>
      <w:tblPr/>
      <w:tcPr>
        <w:shd w:val="clear" w:color="auto" w:fill="F5F5F5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5F5F5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ADADAD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ADADAD" w:themeFill="accent1" w:themeFillShade="BF"/>
      </w:tcPr>
    </w:tblStylePr>
    <w:tblStylePr w:type="band1Vert">
      <w:tblPr/>
      <w:tcPr>
        <w:shd w:val="clear" w:color="auto" w:fill="F3F3F3" w:themeFill="accent1" w:themeFillTint="7F"/>
      </w:tcPr>
    </w:tblStylePr>
    <w:tblStylePr w:type="band1Horz">
      <w:tblPr/>
      <w:tcPr>
        <w:shd w:val="clear" w:color="auto" w:fill="F3F3F3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AD5F1" w:themeFill="accent2" w:themeFillTint="33"/>
    </w:tcPr>
    <w:tblStylePr w:type="firstRow">
      <w:rPr>
        <w:b/>
        <w:bCs/>
      </w:rPr>
      <w:tblPr/>
      <w:tcPr>
        <w:shd w:val="clear" w:color="auto" w:fill="76ABE2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76ABE2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C243D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C243D" w:themeFill="accent2" w:themeFillShade="BF"/>
      </w:tcPr>
    </w:tblStylePr>
    <w:tblStylePr w:type="band1Vert">
      <w:tblPr/>
      <w:tcPr>
        <w:shd w:val="clear" w:color="auto" w:fill="5597DB" w:themeFill="accent2" w:themeFillTint="7F"/>
      </w:tcPr>
    </w:tblStylePr>
    <w:tblStylePr w:type="band1Horz">
      <w:tblPr/>
      <w:tcPr>
        <w:shd w:val="clear" w:color="auto" w:fill="5597DB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7DEF4" w:themeFill="accent3" w:themeFillTint="33"/>
    </w:tcPr>
    <w:tblStylePr w:type="firstRow">
      <w:rPr>
        <w:b/>
        <w:bCs/>
      </w:rPr>
      <w:tblPr/>
      <w:tcPr>
        <w:shd w:val="clear" w:color="auto" w:fill="90BDEA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0BDEA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54473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54473" w:themeFill="accent3" w:themeFillShade="BF"/>
      </w:tcPr>
    </w:tblStylePr>
    <w:tblStylePr w:type="band1Vert">
      <w:tblPr/>
      <w:tcPr>
        <w:shd w:val="clear" w:color="auto" w:fill="76ADE5" w:themeFill="accent3" w:themeFillTint="7F"/>
      </w:tcPr>
    </w:tblStylePr>
    <w:tblStylePr w:type="band1Horz">
      <w:tblPr/>
      <w:tcPr>
        <w:shd w:val="clear" w:color="auto" w:fill="76ADE5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CE8F5" w:themeFill="accent4" w:themeFillTint="33"/>
    </w:tcPr>
    <w:tblStylePr w:type="firstRow">
      <w:rPr>
        <w:b/>
        <w:bCs/>
      </w:rPr>
      <w:tblPr/>
      <w:tcPr>
        <w:shd w:val="clear" w:color="auto" w:fill="BBD2EB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BD2EB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306BA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306BAA" w:themeFill="accent4" w:themeFillShade="BF"/>
      </w:tcPr>
    </w:tblStylePr>
    <w:tblStylePr w:type="band1Vert">
      <w:tblPr/>
      <w:tcPr>
        <w:shd w:val="clear" w:color="auto" w:fill="AAC8E7" w:themeFill="accent4" w:themeFillTint="7F"/>
      </w:tcPr>
    </w:tblStylePr>
    <w:tblStylePr w:type="band1Horz">
      <w:tblPr/>
      <w:tcPr>
        <w:shd w:val="clear" w:color="auto" w:fill="AAC8E7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8D3C1" w:themeFill="accent5" w:themeFillTint="33"/>
    </w:tcPr>
    <w:tblStylePr w:type="firstRow">
      <w:rPr>
        <w:b/>
        <w:bCs/>
      </w:rPr>
      <w:tblPr/>
      <w:tcPr>
        <w:shd w:val="clear" w:color="auto" w:fill="F1A88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1A88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42E0C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42E0C" w:themeFill="accent5" w:themeFillShade="BF"/>
      </w:tcPr>
    </w:tblStylePr>
    <w:tblStylePr w:type="band1Vert">
      <w:tblPr/>
      <w:tcPr>
        <w:shd w:val="clear" w:color="auto" w:fill="EE9267" w:themeFill="accent5" w:themeFillTint="7F"/>
      </w:tcPr>
    </w:tblStylePr>
    <w:tblStylePr w:type="band1Horz">
      <w:tblPr/>
      <w:tcPr>
        <w:shd w:val="clear" w:color="auto" w:fill="EE9267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8F7F5" w:themeFill="accent6" w:themeFillTint="33"/>
    </w:tcPr>
    <w:tblStylePr w:type="firstRow">
      <w:rPr>
        <w:b/>
        <w:bCs/>
      </w:rPr>
      <w:tblPr/>
      <w:tcPr>
        <w:shd w:val="clear" w:color="auto" w:fill="F2EFEC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2EFEC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B3A091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B3A091" w:themeFill="accent6" w:themeFillShade="BF"/>
      </w:tcPr>
    </w:tblStylePr>
    <w:tblStylePr w:type="band1Vert">
      <w:tblPr/>
      <w:tcPr>
        <w:shd w:val="clear" w:color="auto" w:fill="EFEBE8" w:themeFill="accent6" w:themeFillTint="7F"/>
      </w:tcPr>
    </w:tblStylePr>
    <w:tblStylePr w:type="band1Horz">
      <w:tblPr/>
      <w:tcPr>
        <w:shd w:val="clear" w:color="auto" w:fill="EFEBE8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8C425C"/>
    <w:rPr>
      <w:color w:val="404040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C42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oao.mota@harborpartners.pt" TargetMode="External"/><Relationship Id="rId13" Type="http://schemas.openxmlformats.org/officeDocument/2006/relationships/hyperlink" Target="mailto:mariafrancisca.faria@harborpartners.pt" TargetMode="External"/><Relationship Id="rId1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hyperlink" Target="mailto:joaodlvieira@harborpartners.pt" TargetMode="External"/><Relationship Id="rId12" Type="http://schemas.openxmlformats.org/officeDocument/2006/relationships/hyperlink" Target="mailto:rodrigo.almeida@harborpartners.pt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20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hyperlink" Target="mailto:goncalo.almeida@harborpartners.pt" TargetMode="External"/><Relationship Id="rId11" Type="http://schemas.openxmlformats.org/officeDocument/2006/relationships/hyperlink" Target="mailto:lm@harborpartners.pt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mailto:filipe.barros@harborpartners.pt" TargetMode="External"/><Relationship Id="rId10" Type="http://schemas.openxmlformats.org/officeDocument/2006/relationships/hyperlink" Target="mailto:ricardo.soares@harborpartners.pt" TargetMode="External"/><Relationship Id="rId19" Type="http://schemas.openxmlformats.org/officeDocument/2006/relationships/customXml" Target="../customXml/item3.xml"/><Relationship Id="rId4" Type="http://schemas.openxmlformats.org/officeDocument/2006/relationships/settings" Target="settings.xml"/><Relationship Id="rId9" Type="http://schemas.openxmlformats.org/officeDocument/2006/relationships/hyperlink" Target="mailto:tomas.estima@harborpartners.pt" TargetMode="External"/><Relationship Id="rId14" Type="http://schemas.openxmlformats.org/officeDocument/2006/relationships/hyperlink" Target="mailto:joao.vaz@harborpartners.pt" TargetMode="External"/></Relationships>
</file>

<file path=word/theme/theme1.xml><?xml version="1.0" encoding="utf-8"?>
<a:theme xmlns:a="http://schemas.openxmlformats.org/drawingml/2006/main" name="Office Theme">
  <a:themeElements>
    <a:clrScheme name="Harbor Partners">
      <a:dk1>
        <a:srgbClr val="000000"/>
      </a:dk1>
      <a:lt1>
        <a:srgbClr val="FFFFFF"/>
      </a:lt1>
      <a:dk2>
        <a:srgbClr val="404040"/>
      </a:dk2>
      <a:lt2>
        <a:srgbClr val="AEAEAE"/>
      </a:lt2>
      <a:accent1>
        <a:srgbClr val="E8E8E8"/>
      </a:accent1>
      <a:accent2>
        <a:srgbClr val="113152"/>
      </a:accent2>
      <a:accent3>
        <a:srgbClr val="1D5C9B"/>
      </a:accent3>
      <a:accent4>
        <a:srgbClr val="5691CF"/>
      </a:accent4>
      <a:accent5>
        <a:srgbClr val="9C3E11"/>
      </a:accent5>
      <a:accent6>
        <a:srgbClr val="E0D8D2"/>
      </a:accent6>
      <a:hlink>
        <a:srgbClr val="404040"/>
      </a:hlink>
      <a:folHlink>
        <a:srgbClr val="40404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174FDCBBB34034A9517EBC69E1BF5D0" ma:contentTypeVersion="13" ma:contentTypeDescription="Create a new document." ma:contentTypeScope="" ma:versionID="0f1f885ab0808ad6536c93d5ceac8d4a">
  <xsd:schema xmlns:xsd="http://www.w3.org/2001/XMLSchema" xmlns:xs="http://www.w3.org/2001/XMLSchema" xmlns:p="http://schemas.microsoft.com/office/2006/metadata/properties" xmlns:ns2="1a40863b-d3a3-4c8a-9ab6-d131bbcafa2b" xmlns:ns3="b1ec9725-c0e8-43d5-8455-21a071a8d51c" targetNamespace="http://schemas.microsoft.com/office/2006/metadata/properties" ma:root="true" ma:fieldsID="13e1549e4cf95b43dce31e23280905aa" ns2:_="" ns3:_="">
    <xsd:import namespace="1a40863b-d3a3-4c8a-9ab6-d131bbcafa2b"/>
    <xsd:import namespace="b1ec9725-c0e8-43d5-8455-21a071a8d51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40863b-d3a3-4c8a-9ab6-d131bbcafa2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2eb85bd8-0e0e-463d-9b52-967b5d89c78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ec9725-c0e8-43d5-8455-21a071a8d51c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cc4017ce-92db-4ac3-989b-a696ce463d94}" ma:internalName="TaxCatchAll" ma:showField="CatchAllData" ma:web="b1ec9725-c0e8-43d5-8455-21a071a8d51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1ec9725-c0e8-43d5-8455-21a071a8d51c" xsi:nil="true"/>
    <lcf76f155ced4ddcb4097134ff3c332f xmlns="1a40863b-d3a3-4c8a-9ab6-d131bbcafa2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6E3321D-C964-4B99-9A7A-5F1DA630CFFE}"/>
</file>

<file path=customXml/itemProps3.xml><?xml version="1.0" encoding="utf-8"?>
<ds:datastoreItem xmlns:ds="http://schemas.openxmlformats.org/officeDocument/2006/customXml" ds:itemID="{A847AEFC-3005-418E-8B9E-3E00E6E94E38}"/>
</file>

<file path=customXml/itemProps4.xml><?xml version="1.0" encoding="utf-8"?>
<ds:datastoreItem xmlns:ds="http://schemas.openxmlformats.org/officeDocument/2006/customXml" ds:itemID="{6AB4DFE3-C59F-40FA-964A-2FCEF2DFD53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418</Words>
  <Characters>2386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Rodrigo Almeida</cp:lastModifiedBy>
  <cp:revision>3</cp:revision>
  <dcterms:created xsi:type="dcterms:W3CDTF">2013-12-23T23:15:00Z</dcterms:created>
  <dcterms:modified xsi:type="dcterms:W3CDTF">2025-08-05T12:13:00Z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0x010100B174FDCBBB34034A9517EBC69E1BF5D0</vt:lpwstr>
  </property>
</Properties>
</file>